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400"/>
        <w:jc w:val="center"/>
      </w:pPr>
      <w:r>
        <w:t>Conceptual Data Model Sistem GAPURA</w:t>
      </w:r>
    </w:p>
    <w:p>
      <w:pPr>
        <w:pStyle w:val="Subtitle"/>
        <w:jc w:val="center"/>
      </w:pPr>
      <w:r>
        <w:t>Dokumentasi as-is berdasarkan branch dev</w:t>
      </w:r>
    </w:p>
    <w:p>
      <w:pPr>
        <w:spacing w:before="560"/>
        <w:jc w:val="center"/>
      </w:pPr>
      <w:r>
        <w:rPr>
          <w:b/>
        </w:rPr>
        <w:t>Commit 9ce5201</w:t>
        <w:br/>
      </w:r>
      <w:r>
        <w:t>Tanggal commit 29 Juli 2026</w:t>
        <w:br/>
        <w:t>Disusun 5 September 2026</w:t>
      </w:r>
    </w:p>
    <w:p>
      <w:pPr>
        <w:spacing w:before="1480"/>
        <w:jc w:val="both"/>
      </w:pPr>
      <w:r>
        <w:t>Dokumen ini menjelaskan konsep data utama GAPURA, hubungan antarkonsep, dan kardinalitas yang terlihat pada struktur database serta model aplikasi di branch dev. Model dipisahkan per domain agar dapat dibandingkan dengan dokumen desain tanpa kehilangan hubungan lintas proses.</w:t>
      </w:r>
    </w:p>
    <w:p>
      <w:pPr>
        <w:pStyle w:val="Heading1"/>
        <w:pageBreakBefore/>
      </w:pPr>
      <w:r>
        <w:t>Ruang Lingkup dan Notasi</w:t>
      </w:r>
    </w:p>
    <w:p>
      <w:r>
        <w:t>CDM berfokus pada makna bisnis entitas. Nama tabel dicantumkan sebagai pemetaan ke implementasi, sedangkan tipe kolom teknis, indeks, cache, dan detail deployment tidak menjadi pusat diagram.</w:t>
      </w:r>
    </w:p>
    <w:tbl>
      <w:tblPr>
        <w:tblW w:type="auto" w:w="0"/>
        <w:jc w:val="center"/>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5112"/>
        <w:gridCol w:w="5112"/>
      </w:tblGrid>
      <w:tr>
        <w:trPr>
          <w:tblHeader w:val="true"/>
        </w:trPr>
        <w:tc>
          <w:tcPr>
            <w:tcW w:type="dxa" w:w="1872"/>
            <w:shd w:fill="194F70"/>
            <w:tcMar>
              <w:top w:w="90" w:type="dxa"/>
              <w:start w:w="115" w:type="dxa"/>
              <w:bottom w:w="90" w:type="dxa"/>
              <w:end w:w="115" w:type="dxa"/>
            </w:tcMar>
            <w:vAlign w:val="center"/>
          </w:tcPr>
          <w:p>
            <w:pPr>
              <w:jc w:val="center"/>
            </w:pPr>
            <w:r>
              <w:rPr>
                <w:b/>
                <w:color w:val="FFFFFF"/>
                <w:sz w:val="19"/>
              </w:rPr>
              <w:t>Notasi</w:t>
            </w:r>
          </w:p>
        </w:tc>
        <w:tc>
          <w:tcPr>
            <w:tcW w:type="dxa" w:w="8064"/>
            <w:shd w:fill="194F70"/>
            <w:tcMar>
              <w:top w:w="90" w:type="dxa"/>
              <w:start w:w="115" w:type="dxa"/>
              <w:bottom w:w="90" w:type="dxa"/>
              <w:end w:w="115" w:type="dxa"/>
            </w:tcMar>
            <w:vAlign w:val="center"/>
          </w:tcPr>
          <w:p>
            <w:pPr>
              <w:jc w:val="center"/>
            </w:pPr>
            <w:r>
              <w:rPr>
                <w:b/>
                <w:color w:val="FFFFFF"/>
                <w:sz w:val="19"/>
              </w:rPr>
              <w:t>Makna</w:t>
            </w:r>
          </w:p>
        </w:tc>
      </w:tr>
      <w:tr>
        <w:tc>
          <w:tcPr>
            <w:tcW w:type="dxa" w:w="1872"/>
            <w:tcMar>
              <w:top w:w="90" w:type="dxa"/>
              <w:start w:w="115" w:type="dxa"/>
              <w:bottom w:w="90" w:type="dxa"/>
              <w:end w:w="115" w:type="dxa"/>
            </w:tcMar>
            <w:vAlign w:val="center"/>
          </w:tcPr>
          <w:p>
            <w:pPr>
              <w:jc w:val="center"/>
            </w:pPr>
            <w:r>
              <w:rPr>
                <w:sz w:val="19"/>
              </w:rPr>
              <w:t>1</w:t>
            </w:r>
          </w:p>
        </w:tc>
        <w:tc>
          <w:tcPr>
            <w:tcW w:type="dxa" w:w="8064"/>
            <w:tcMar>
              <w:top w:w="90" w:type="dxa"/>
              <w:start w:w="115" w:type="dxa"/>
              <w:bottom w:w="90" w:type="dxa"/>
              <w:end w:w="115" w:type="dxa"/>
            </w:tcMar>
            <w:vAlign w:val="center"/>
          </w:tcPr>
          <w:p>
            <w:pPr>
              <w:jc w:val="center"/>
            </w:pPr>
            <w:r>
              <w:rPr>
                <w:sz w:val="19"/>
              </w:rPr>
              <w:t>Tepat satu entitas pada sisi relasi</w:t>
            </w:r>
          </w:p>
        </w:tc>
      </w:tr>
      <w:tr>
        <w:tc>
          <w:tcPr>
            <w:tcW w:type="dxa" w:w="1872"/>
            <w:tcMar>
              <w:top w:w="90" w:type="dxa"/>
              <w:start w:w="115" w:type="dxa"/>
              <w:bottom w:w="90" w:type="dxa"/>
              <w:end w:w="115" w:type="dxa"/>
            </w:tcMar>
            <w:vAlign w:val="center"/>
            <w:shd w:fill="F3F7FA"/>
          </w:tcPr>
          <w:p>
            <w:pPr>
              <w:jc w:val="center"/>
            </w:pPr>
            <w:r>
              <w:rPr>
                <w:sz w:val="19"/>
              </w:rPr>
              <w:t>0..1</w:t>
            </w:r>
          </w:p>
        </w:tc>
        <w:tc>
          <w:tcPr>
            <w:tcW w:type="dxa" w:w="8064"/>
            <w:tcMar>
              <w:top w:w="90" w:type="dxa"/>
              <w:start w:w="115" w:type="dxa"/>
              <w:bottom w:w="90" w:type="dxa"/>
              <w:end w:w="115" w:type="dxa"/>
            </w:tcMar>
            <w:vAlign w:val="center"/>
            <w:shd w:fill="F3F7FA"/>
          </w:tcPr>
          <w:p>
            <w:pPr>
              <w:jc w:val="center"/>
            </w:pPr>
            <w:r>
              <w:rPr>
                <w:sz w:val="19"/>
              </w:rPr>
              <w:t>Opsional dan paling banyak satu secara konseptual</w:t>
            </w:r>
          </w:p>
        </w:tc>
      </w:tr>
      <w:tr>
        <w:tc>
          <w:tcPr>
            <w:tcW w:type="dxa" w:w="1872"/>
            <w:tcMar>
              <w:top w:w="90" w:type="dxa"/>
              <w:start w:w="115" w:type="dxa"/>
              <w:bottom w:w="90" w:type="dxa"/>
              <w:end w:w="115" w:type="dxa"/>
            </w:tcMar>
            <w:vAlign w:val="center"/>
          </w:tcPr>
          <w:p>
            <w:pPr>
              <w:jc w:val="center"/>
            </w:pPr>
            <w:r>
              <w:rPr>
                <w:sz w:val="19"/>
              </w:rPr>
              <w:t>0..*</w:t>
            </w:r>
          </w:p>
        </w:tc>
        <w:tc>
          <w:tcPr>
            <w:tcW w:type="dxa" w:w="8064"/>
            <w:tcMar>
              <w:top w:w="90" w:type="dxa"/>
              <w:start w:w="115" w:type="dxa"/>
              <w:bottom w:w="90" w:type="dxa"/>
              <w:end w:w="115" w:type="dxa"/>
            </w:tcMar>
            <w:vAlign w:val="center"/>
          </w:tcPr>
          <w:p>
            <w:pPr>
              <w:jc w:val="center"/>
            </w:pPr>
            <w:r>
              <w:rPr>
                <w:sz w:val="19"/>
              </w:rPr>
              <w:t>Opsional dan dapat berjumlah banyak</w:t>
            </w:r>
          </w:p>
        </w:tc>
      </w:tr>
      <w:tr>
        <w:tc>
          <w:tcPr>
            <w:tcW w:type="dxa" w:w="1872"/>
            <w:tcMar>
              <w:top w:w="90" w:type="dxa"/>
              <w:start w:w="115" w:type="dxa"/>
              <w:bottom w:w="90" w:type="dxa"/>
              <w:end w:w="115" w:type="dxa"/>
            </w:tcMar>
            <w:vAlign w:val="center"/>
            <w:shd w:fill="F3F7FA"/>
          </w:tcPr>
          <w:p>
            <w:pPr>
              <w:jc w:val="center"/>
            </w:pPr>
            <w:r>
              <w:rPr>
                <w:sz w:val="19"/>
              </w:rPr>
              <w:t>Kotak berwarna</w:t>
            </w:r>
          </w:p>
        </w:tc>
        <w:tc>
          <w:tcPr>
            <w:tcW w:type="dxa" w:w="8064"/>
            <w:tcMar>
              <w:top w:w="90" w:type="dxa"/>
              <w:start w:w="115" w:type="dxa"/>
              <w:bottom w:w="90" w:type="dxa"/>
              <w:end w:w="115" w:type="dxa"/>
            </w:tcMar>
            <w:vAlign w:val="center"/>
            <w:shd w:fill="F3F7FA"/>
          </w:tcPr>
          <w:p>
            <w:pPr>
              <w:jc w:val="center"/>
            </w:pPr>
            <w:r>
              <w:rPr>
                <w:sz w:val="19"/>
              </w:rPr>
              <w:t>Entitas; warna menunjukkan domain</w:t>
            </w:r>
          </w:p>
        </w:tc>
      </w:tr>
    </w:tbl>
    <w:p>
      <w:pPr>
        <w:pStyle w:val="Heading2"/>
      </w:pPr>
      <w:r>
        <w:t>Ringkasan Domain</w:t>
      </w:r>
    </w:p>
    <w:tbl>
      <w:tblPr>
        <w:tblW w:type="auto" w:w="0"/>
        <w:jc w:val="center"/>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5112"/>
        <w:gridCol w:w="5112"/>
      </w:tblGrid>
      <w:tr>
        <w:trPr>
          <w:tblHeader w:val="true"/>
        </w:trPr>
        <w:tc>
          <w:tcPr>
            <w:tcW w:type="dxa" w:w="3168"/>
            <w:shd w:fill="194F70"/>
            <w:tcMar>
              <w:top w:w="90" w:type="dxa"/>
              <w:start w:w="115" w:type="dxa"/>
              <w:bottom w:w="90" w:type="dxa"/>
              <w:end w:w="115" w:type="dxa"/>
            </w:tcMar>
            <w:vAlign w:val="center"/>
          </w:tcPr>
          <w:p>
            <w:pPr>
              <w:jc w:val="center"/>
            </w:pPr>
            <w:r>
              <w:rPr>
                <w:b/>
                <w:color w:val="FFFFFF"/>
                <w:sz w:val="18"/>
              </w:rPr>
              <w:t>Domain</w:t>
            </w:r>
          </w:p>
        </w:tc>
        <w:tc>
          <w:tcPr>
            <w:tcW w:type="dxa" w:w="6768"/>
            <w:shd w:fill="194F70"/>
            <w:tcMar>
              <w:top w:w="90" w:type="dxa"/>
              <w:start w:w="115" w:type="dxa"/>
              <w:bottom w:w="90" w:type="dxa"/>
              <w:end w:w="115" w:type="dxa"/>
            </w:tcMar>
            <w:vAlign w:val="center"/>
          </w:tcPr>
          <w:p>
            <w:pPr>
              <w:jc w:val="center"/>
            </w:pPr>
            <w:r>
              <w:rPr>
                <w:b/>
                <w:color w:val="FFFFFF"/>
                <w:sz w:val="18"/>
              </w:rPr>
              <w:t>Konsep utama</w:t>
            </w:r>
          </w:p>
        </w:tc>
      </w:tr>
      <w:tr>
        <w:tc>
          <w:tcPr>
            <w:tcW w:type="dxa" w:w="3168"/>
            <w:tcMar>
              <w:top w:w="90" w:type="dxa"/>
              <w:start w:w="115" w:type="dxa"/>
              <w:bottom w:w="90" w:type="dxa"/>
              <w:end w:w="115" w:type="dxa"/>
            </w:tcMar>
            <w:vAlign w:val="center"/>
          </w:tcPr>
          <w:p>
            <w:pPr>
              <w:jc w:val="center"/>
            </w:pPr>
            <w:r>
              <w:rPr>
                <w:sz w:val="18"/>
              </w:rPr>
              <w:t>Identitas dan akses</w:t>
            </w:r>
          </w:p>
        </w:tc>
        <w:tc>
          <w:tcPr>
            <w:tcW w:type="dxa" w:w="6768"/>
            <w:tcMar>
              <w:top w:w="90" w:type="dxa"/>
              <w:start w:w="115" w:type="dxa"/>
              <w:bottom w:w="90" w:type="dxa"/>
              <w:end w:w="115" w:type="dxa"/>
            </w:tcMar>
            <w:vAlign w:val="center"/>
          </w:tcPr>
          <w:p>
            <w:pPr>
              <w:jc w:val="center"/>
            </w:pPr>
            <w:r>
              <w:rPr>
                <w:sz w:val="18"/>
              </w:rPr>
              <w:t>User, user meta, role, permission, session, API token</w:t>
            </w:r>
          </w:p>
        </w:tc>
      </w:tr>
      <w:tr>
        <w:tc>
          <w:tcPr>
            <w:tcW w:type="dxa" w:w="3168"/>
            <w:tcMar>
              <w:top w:w="90" w:type="dxa"/>
              <w:start w:w="115" w:type="dxa"/>
              <w:bottom w:w="90" w:type="dxa"/>
              <w:end w:w="115" w:type="dxa"/>
            </w:tcMar>
            <w:vAlign w:val="center"/>
            <w:shd w:fill="F3F7FA"/>
          </w:tcPr>
          <w:p>
            <w:pPr>
              <w:jc w:val="center"/>
            </w:pPr>
            <w:r>
              <w:rPr>
                <w:sz w:val="18"/>
              </w:rPr>
              <w:t>Pelatihan</w:t>
            </w:r>
          </w:p>
        </w:tc>
        <w:tc>
          <w:tcPr>
            <w:tcW w:type="dxa" w:w="6768"/>
            <w:tcMar>
              <w:top w:w="90" w:type="dxa"/>
              <w:start w:w="115" w:type="dxa"/>
              <w:bottom w:w="90" w:type="dxa"/>
              <w:end w:w="115" w:type="dxa"/>
            </w:tcMar>
            <w:vAlign w:val="center"/>
            <w:shd w:fill="F3F7FA"/>
          </w:tcPr>
          <w:p>
            <w:pPr>
              <w:jc w:val="center"/>
            </w:pPr>
            <w:r>
              <w:rPr>
                <w:sz w:val="18"/>
              </w:rPr>
              <w:t>Category, course, employee status, schedule, enrollment, voucher</w:t>
            </w:r>
          </w:p>
        </w:tc>
      </w:tr>
      <w:tr>
        <w:tc>
          <w:tcPr>
            <w:tcW w:type="dxa" w:w="3168"/>
            <w:tcMar>
              <w:top w:w="90" w:type="dxa"/>
              <w:start w:w="115" w:type="dxa"/>
              <w:bottom w:w="90" w:type="dxa"/>
              <w:end w:w="115" w:type="dxa"/>
            </w:tcMar>
            <w:vAlign w:val="center"/>
          </w:tcPr>
          <w:p>
            <w:pPr>
              <w:jc w:val="center"/>
            </w:pPr>
            <w:r>
              <w:rPr>
                <w:sz w:val="18"/>
              </w:rPr>
              <w:t>Konten dan asesmen</w:t>
            </w:r>
          </w:p>
        </w:tc>
        <w:tc>
          <w:tcPr>
            <w:tcW w:type="dxa" w:w="6768"/>
            <w:tcMar>
              <w:top w:w="90" w:type="dxa"/>
              <w:start w:w="115" w:type="dxa"/>
              <w:bottom w:w="90" w:type="dxa"/>
              <w:end w:w="115" w:type="dxa"/>
            </w:tcMar>
            <w:vAlign w:val="center"/>
          </w:tcPr>
          <w:p>
            <w:pPr>
              <w:jc w:val="center"/>
            </w:pPr>
            <w:r>
              <w:rPr>
                <w:sz w:val="18"/>
              </w:rPr>
              <w:t>Activity, question, variant, item, option, task, interactive, literature</w:t>
            </w:r>
          </w:p>
        </w:tc>
      </w:tr>
      <w:tr>
        <w:tc>
          <w:tcPr>
            <w:tcW w:type="dxa" w:w="3168"/>
            <w:tcMar>
              <w:top w:w="90" w:type="dxa"/>
              <w:start w:w="115" w:type="dxa"/>
              <w:bottom w:w="90" w:type="dxa"/>
              <w:end w:w="115" w:type="dxa"/>
            </w:tcMar>
            <w:vAlign w:val="center"/>
            <w:shd w:fill="F3F7FA"/>
          </w:tcPr>
          <w:p>
            <w:pPr>
              <w:jc w:val="center"/>
            </w:pPr>
            <w:r>
              <w:rPr>
                <w:sz w:val="18"/>
              </w:rPr>
              <w:t>Pembelajaran</w:t>
            </w:r>
          </w:p>
        </w:tc>
        <w:tc>
          <w:tcPr>
            <w:tcW w:type="dxa" w:w="6768"/>
            <w:tcMar>
              <w:top w:w="90" w:type="dxa"/>
              <w:start w:w="115" w:type="dxa"/>
              <w:bottom w:w="90" w:type="dxa"/>
              <w:end w:w="115" w:type="dxa"/>
            </w:tcMar>
            <w:vAlign w:val="center"/>
            <w:shd w:fill="F3F7FA"/>
          </w:tcPr>
          <w:p>
            <w:pPr>
              <w:jc w:val="center"/>
            </w:pPr>
            <w:r>
              <w:rPr>
                <w:sz w:val="18"/>
              </w:rPr>
              <w:t>Learn, learn item, review, progres dan sertifikat</w:t>
            </w:r>
          </w:p>
        </w:tc>
      </w:tr>
      <w:tr>
        <w:tc>
          <w:tcPr>
            <w:tcW w:type="dxa" w:w="3168"/>
            <w:tcMar>
              <w:top w:w="90" w:type="dxa"/>
              <w:start w:w="115" w:type="dxa"/>
              <w:bottom w:w="90" w:type="dxa"/>
              <w:end w:w="115" w:type="dxa"/>
            </w:tcMar>
            <w:vAlign w:val="center"/>
          </w:tcPr>
          <w:p>
            <w:pPr>
              <w:jc w:val="center"/>
            </w:pPr>
            <w:r>
              <w:rPr>
                <w:sz w:val="18"/>
              </w:rPr>
              <w:t>Pendukung</w:t>
            </w:r>
          </w:p>
        </w:tc>
        <w:tc>
          <w:tcPr>
            <w:tcW w:type="dxa" w:w="6768"/>
            <w:tcMar>
              <w:top w:w="90" w:type="dxa"/>
              <w:start w:w="115" w:type="dxa"/>
              <w:bottom w:w="90" w:type="dxa"/>
              <w:end w:w="115" w:type="dxa"/>
            </w:tcMar>
            <w:vAlign w:val="center"/>
          </w:tcPr>
          <w:p>
            <w:pPr>
              <w:jc w:val="center"/>
            </w:pPr>
            <w:r>
              <w:rPr>
                <w:sz w:val="18"/>
              </w:rPr>
              <w:t>Setting dan help</w:t>
            </w:r>
          </w:p>
        </w:tc>
      </w:tr>
    </w:tbl>
    <w:p>
      <w:pPr>
        <w:pStyle w:val="Heading1"/>
        <w:pageBreakBefore/>
      </w:pPr>
      <w:r>
        <w:t>Peta Konsep Utama</w:t>
      </w:r>
    </w:p>
    <w:p>
      <w:r>
        <w:t>Peta ini menunjukkan ketergantungan antar-domain sebelum entitas dirinci pada bagian berikutnya.</w:t>
      </w:r>
    </w:p>
    <w:p>
      <w:pPr>
        <w:keepNext/>
        <w:jc w:val="center"/>
      </w:pPr>
      <w:r>
        <w:drawing>
          <wp:inline xmlns:a="http://schemas.openxmlformats.org/drawingml/2006/main" xmlns:pic="http://schemas.openxmlformats.org/drawingml/2006/picture">
            <wp:extent cx="6217920" cy="4065564"/>
            <wp:docPr id="1" name="Picture 1" descr="Peta domain CDM GAPURA" title="Peta domain CDM GAPURA"/>
            <wp:cNvGraphicFramePr>
              <a:graphicFrameLocks noChangeAspect="1"/>
            </wp:cNvGraphicFramePr>
            <a:graphic>
              <a:graphicData uri="http://schemas.openxmlformats.org/drawingml/2006/picture">
                <pic:pic>
                  <pic:nvPicPr>
                    <pic:cNvPr id="0" name="domain-overview.png"/>
                    <pic:cNvPicPr/>
                  </pic:nvPicPr>
                  <pic:blipFill>
                    <a:blip r:embed="rId10"/>
                    <a:stretch>
                      <a:fillRect/>
                    </a:stretch>
                  </pic:blipFill>
                  <pic:spPr>
                    <a:xfrm>
                      <a:off x="0" y="0"/>
                      <a:ext cx="6217920" cy="4065564"/>
                    </a:xfrm>
                    <a:prstGeom prst="rect"/>
                  </pic:spPr>
                </pic:pic>
              </a:graphicData>
            </a:graphic>
          </wp:inline>
        </w:drawing>
      </w:r>
    </w:p>
    <w:p>
      <w:pPr>
        <w:keepNext/>
        <w:jc w:val="center"/>
      </w:pPr>
      <w:r>
        <w:rPr>
          <w:i/>
          <w:color w:val="505050"/>
          <w:sz w:val="18"/>
        </w:rPr>
        <w:t>Gambar 1  Peta domain CDM GAPURA</w:t>
      </w:r>
    </w:p>
    <w:p>
      <w:pPr>
        <w:pStyle w:val="Heading1"/>
        <w:pageBreakBefore/>
      </w:pPr>
      <w:r>
        <w:t>Identitas dan Hak Akses</w:t>
      </w:r>
    </w:p>
    <w:p>
      <w:r>
        <w:t>Identitas pengguna disimpan pada satu entitas User. Perbedaan admin, instruktur, dan peserta ditentukan melalui role, bukan tabel pengguna yang terpisah.</w:t>
      </w:r>
    </w:p>
    <w:p>
      <w:pPr>
        <w:keepNext/>
        <w:jc w:val="center"/>
      </w:pPr>
      <w:r>
        <w:drawing>
          <wp:inline xmlns:a="http://schemas.openxmlformats.org/drawingml/2006/main" xmlns:pic="http://schemas.openxmlformats.org/drawingml/2006/picture">
            <wp:extent cx="6217920" cy="4065564"/>
            <wp:docPr id="2" name="Picture 2" descr="CDM Identitas dan Hak Akses" title="CDM Identitas dan Hak Akses"/>
            <wp:cNvGraphicFramePr>
              <a:graphicFrameLocks noChangeAspect="1"/>
            </wp:cNvGraphicFramePr>
            <a:graphic>
              <a:graphicData uri="http://schemas.openxmlformats.org/drawingml/2006/picture">
                <pic:pic>
                  <pic:nvPicPr>
                    <pic:cNvPr id="0" name="identity.png"/>
                    <pic:cNvPicPr/>
                  </pic:nvPicPr>
                  <pic:blipFill>
                    <a:blip r:embed="rId11"/>
                    <a:stretch>
                      <a:fillRect/>
                    </a:stretch>
                  </pic:blipFill>
                  <pic:spPr>
                    <a:xfrm>
                      <a:off x="0" y="0"/>
                      <a:ext cx="6217920" cy="4065564"/>
                    </a:xfrm>
                    <a:prstGeom prst="rect"/>
                  </pic:spPr>
                </pic:pic>
              </a:graphicData>
            </a:graphic>
          </wp:inline>
        </w:drawing>
      </w:r>
    </w:p>
    <w:p>
      <w:pPr>
        <w:keepNext/>
        <w:jc w:val="center"/>
      </w:pPr>
      <w:r>
        <w:rPr>
          <w:i/>
          <w:color w:val="505050"/>
          <w:sz w:val="18"/>
        </w:rPr>
        <w:t>Gambar 2  CDM Identitas dan Hak Akses</w:t>
      </w:r>
    </w:p>
    <w:tbl>
      <w:tblPr>
        <w:tblW w:type="auto" w:w="0"/>
        <w:jc w:val="center"/>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3408"/>
        <w:gridCol w:w="3408"/>
        <w:gridCol w:w="3408"/>
      </w:tblGrid>
      <w:tr>
        <w:trPr>
          <w:tblHeader w:val="true"/>
        </w:trPr>
        <w:tc>
          <w:tcPr>
            <w:tcW w:type="dxa" w:w="2232"/>
            <w:shd w:fill="194F70"/>
            <w:tcMar>
              <w:top w:w="90" w:type="dxa"/>
              <w:start w:w="115" w:type="dxa"/>
              <w:bottom w:w="90" w:type="dxa"/>
              <w:end w:w="115" w:type="dxa"/>
            </w:tcMar>
            <w:vAlign w:val="center"/>
          </w:tcPr>
          <w:p>
            <w:pPr>
              <w:jc w:val="center"/>
            </w:pPr>
            <w:r>
              <w:rPr>
                <w:b/>
                <w:color w:val="FFFFFF"/>
                <w:sz w:val="17"/>
              </w:rPr>
              <w:t>Entitas</w:t>
            </w:r>
          </w:p>
        </w:tc>
        <w:tc>
          <w:tcPr>
            <w:tcW w:type="dxa" w:w="2880"/>
            <w:shd w:fill="194F70"/>
            <w:tcMar>
              <w:top w:w="90" w:type="dxa"/>
              <w:start w:w="115" w:type="dxa"/>
              <w:bottom w:w="90" w:type="dxa"/>
              <w:end w:w="115" w:type="dxa"/>
            </w:tcMar>
            <w:vAlign w:val="center"/>
          </w:tcPr>
          <w:p>
            <w:pPr>
              <w:jc w:val="center"/>
            </w:pPr>
            <w:r>
              <w:rPr>
                <w:b/>
                <w:color w:val="FFFFFF"/>
                <w:sz w:val="17"/>
              </w:rPr>
              <w:t>Tabel</w:t>
            </w:r>
          </w:p>
        </w:tc>
        <w:tc>
          <w:tcPr>
            <w:tcW w:type="dxa" w:w="4824"/>
            <w:shd w:fill="194F70"/>
            <w:tcMar>
              <w:top w:w="90" w:type="dxa"/>
              <w:start w:w="115" w:type="dxa"/>
              <w:bottom w:w="90" w:type="dxa"/>
              <w:end w:w="115" w:type="dxa"/>
            </w:tcMar>
            <w:vAlign w:val="center"/>
          </w:tcPr>
          <w:p>
            <w:pPr>
              <w:jc w:val="center"/>
            </w:pPr>
            <w:r>
              <w:rPr>
                <w:b/>
                <w:color w:val="FFFFFF"/>
                <w:sz w:val="17"/>
              </w:rPr>
              <w:t>Makna</w:t>
            </w:r>
          </w:p>
        </w:tc>
      </w:tr>
      <w:tr>
        <w:tc>
          <w:tcPr>
            <w:tcW w:type="dxa" w:w="2232"/>
            <w:tcMar>
              <w:top w:w="90" w:type="dxa"/>
              <w:start w:w="115" w:type="dxa"/>
              <w:bottom w:w="90" w:type="dxa"/>
              <w:end w:w="115" w:type="dxa"/>
            </w:tcMar>
            <w:vAlign w:val="center"/>
          </w:tcPr>
          <w:p>
            <w:pPr>
              <w:jc w:val="center"/>
            </w:pPr>
            <w:r>
              <w:rPr>
                <w:sz w:val="17"/>
              </w:rPr>
              <w:t>User</w:t>
            </w:r>
          </w:p>
        </w:tc>
        <w:tc>
          <w:tcPr>
            <w:tcW w:type="dxa" w:w="2880"/>
            <w:tcMar>
              <w:top w:w="90" w:type="dxa"/>
              <w:start w:w="115" w:type="dxa"/>
              <w:bottom w:w="90" w:type="dxa"/>
              <w:end w:w="115" w:type="dxa"/>
            </w:tcMar>
            <w:vAlign w:val="center"/>
          </w:tcPr>
          <w:p>
            <w:pPr>
              <w:jc w:val="left"/>
            </w:pPr>
            <w:r>
              <w:rPr>
                <w:sz w:val="17"/>
              </w:rPr>
              <w:t>users</w:t>
            </w:r>
          </w:p>
        </w:tc>
        <w:tc>
          <w:tcPr>
            <w:tcW w:type="dxa" w:w="4824"/>
            <w:tcMar>
              <w:top w:w="90" w:type="dxa"/>
              <w:start w:w="115" w:type="dxa"/>
              <w:bottom w:w="90" w:type="dxa"/>
              <w:end w:w="115" w:type="dxa"/>
            </w:tcMar>
            <w:vAlign w:val="center"/>
          </w:tcPr>
          <w:p>
            <w:pPr>
              <w:jc w:val="center"/>
            </w:pPr>
            <w:r>
              <w:rPr>
                <w:sz w:val="17"/>
              </w:rPr>
              <w:t>Pengguna sistem untuk admin, instruktur, dan peserta</w:t>
            </w:r>
          </w:p>
        </w:tc>
      </w:tr>
      <w:tr>
        <w:tc>
          <w:tcPr>
            <w:tcW w:type="dxa" w:w="2232"/>
            <w:tcMar>
              <w:top w:w="90" w:type="dxa"/>
              <w:start w:w="115" w:type="dxa"/>
              <w:bottom w:w="90" w:type="dxa"/>
              <w:end w:w="115" w:type="dxa"/>
            </w:tcMar>
            <w:vAlign w:val="center"/>
            <w:shd w:fill="F3F7FA"/>
          </w:tcPr>
          <w:p>
            <w:pPr>
              <w:jc w:val="center"/>
            </w:pPr>
            <w:r>
              <w:rPr>
                <w:sz w:val="17"/>
              </w:rPr>
              <w:t>User Meta</w:t>
            </w:r>
          </w:p>
        </w:tc>
        <w:tc>
          <w:tcPr>
            <w:tcW w:type="dxa" w:w="2880"/>
            <w:tcMar>
              <w:top w:w="90" w:type="dxa"/>
              <w:start w:w="115" w:type="dxa"/>
              <w:bottom w:w="90" w:type="dxa"/>
              <w:end w:w="115" w:type="dxa"/>
            </w:tcMar>
            <w:vAlign w:val="center"/>
            <w:shd w:fill="F3F7FA"/>
          </w:tcPr>
          <w:p>
            <w:pPr>
              <w:jc w:val="left"/>
            </w:pPr>
            <w:r>
              <w:rPr>
                <w:sz w:val="17"/>
              </w:rPr>
              <w:t>user_meta</w:t>
            </w:r>
          </w:p>
        </w:tc>
        <w:tc>
          <w:tcPr>
            <w:tcW w:type="dxa" w:w="4824"/>
            <w:tcMar>
              <w:top w:w="90" w:type="dxa"/>
              <w:start w:w="115" w:type="dxa"/>
              <w:bottom w:w="90" w:type="dxa"/>
              <w:end w:w="115" w:type="dxa"/>
            </w:tcMar>
            <w:vAlign w:val="center"/>
            <w:shd w:fill="F3F7FA"/>
          </w:tcPr>
          <w:p>
            <w:pPr>
              <w:jc w:val="center"/>
            </w:pPr>
            <w:r>
              <w:rPr>
                <w:sz w:val="17"/>
              </w:rPr>
              <w:t>Atribut profil dinamis termasuk NIP dan status pegawai</w:t>
            </w:r>
          </w:p>
        </w:tc>
      </w:tr>
      <w:tr>
        <w:tc>
          <w:tcPr>
            <w:tcW w:type="dxa" w:w="2232"/>
            <w:tcMar>
              <w:top w:w="90" w:type="dxa"/>
              <w:start w:w="115" w:type="dxa"/>
              <w:bottom w:w="90" w:type="dxa"/>
              <w:end w:w="115" w:type="dxa"/>
            </w:tcMar>
            <w:vAlign w:val="center"/>
          </w:tcPr>
          <w:p>
            <w:pPr>
              <w:jc w:val="center"/>
            </w:pPr>
            <w:r>
              <w:rPr>
                <w:sz w:val="17"/>
              </w:rPr>
              <w:t>Role</w:t>
            </w:r>
          </w:p>
        </w:tc>
        <w:tc>
          <w:tcPr>
            <w:tcW w:type="dxa" w:w="2880"/>
            <w:tcMar>
              <w:top w:w="90" w:type="dxa"/>
              <w:start w:w="115" w:type="dxa"/>
              <w:bottom w:w="90" w:type="dxa"/>
              <w:end w:w="115" w:type="dxa"/>
            </w:tcMar>
            <w:vAlign w:val="center"/>
          </w:tcPr>
          <w:p>
            <w:pPr>
              <w:jc w:val="left"/>
            </w:pPr>
            <w:r>
              <w:rPr>
                <w:sz w:val="17"/>
              </w:rPr>
              <w:t>roles</w:t>
            </w:r>
          </w:p>
        </w:tc>
        <w:tc>
          <w:tcPr>
            <w:tcW w:type="dxa" w:w="4824"/>
            <w:tcMar>
              <w:top w:w="90" w:type="dxa"/>
              <w:start w:w="115" w:type="dxa"/>
              <w:bottom w:w="90" w:type="dxa"/>
              <w:end w:w="115" w:type="dxa"/>
            </w:tcMar>
            <w:vAlign w:val="center"/>
          </w:tcPr>
          <w:p>
            <w:pPr>
              <w:jc w:val="center"/>
            </w:pPr>
            <w:r>
              <w:rPr>
                <w:sz w:val="17"/>
              </w:rPr>
              <w:t>Kelompok kewenangan pengguna</w:t>
            </w:r>
          </w:p>
        </w:tc>
      </w:tr>
      <w:tr>
        <w:tc>
          <w:tcPr>
            <w:tcW w:type="dxa" w:w="2232"/>
            <w:tcMar>
              <w:top w:w="90" w:type="dxa"/>
              <w:start w:w="115" w:type="dxa"/>
              <w:bottom w:w="90" w:type="dxa"/>
              <w:end w:w="115" w:type="dxa"/>
            </w:tcMar>
            <w:vAlign w:val="center"/>
            <w:shd w:fill="F3F7FA"/>
          </w:tcPr>
          <w:p>
            <w:pPr>
              <w:jc w:val="center"/>
            </w:pPr>
            <w:r>
              <w:rPr>
                <w:sz w:val="17"/>
              </w:rPr>
              <w:t>Permission</w:t>
            </w:r>
          </w:p>
        </w:tc>
        <w:tc>
          <w:tcPr>
            <w:tcW w:type="dxa" w:w="2880"/>
            <w:tcMar>
              <w:top w:w="90" w:type="dxa"/>
              <w:start w:w="115" w:type="dxa"/>
              <w:bottom w:w="90" w:type="dxa"/>
              <w:end w:w="115" w:type="dxa"/>
            </w:tcMar>
            <w:vAlign w:val="center"/>
            <w:shd w:fill="F3F7FA"/>
          </w:tcPr>
          <w:p>
            <w:pPr>
              <w:jc w:val="left"/>
            </w:pPr>
            <w:r>
              <w:rPr>
                <w:sz w:val="17"/>
              </w:rPr>
              <w:t>permissions</w:t>
            </w:r>
          </w:p>
        </w:tc>
        <w:tc>
          <w:tcPr>
            <w:tcW w:type="dxa" w:w="4824"/>
            <w:tcMar>
              <w:top w:w="90" w:type="dxa"/>
              <w:start w:w="115" w:type="dxa"/>
              <w:bottom w:w="90" w:type="dxa"/>
              <w:end w:w="115" w:type="dxa"/>
            </w:tcMar>
            <w:vAlign w:val="center"/>
            <w:shd w:fill="F3F7FA"/>
          </w:tcPr>
          <w:p>
            <w:pPr>
              <w:jc w:val="center"/>
            </w:pPr>
            <w:r>
              <w:rPr>
                <w:sz w:val="17"/>
              </w:rPr>
              <w:t>Hak akses individual</w:t>
            </w:r>
          </w:p>
        </w:tc>
      </w:tr>
      <w:tr>
        <w:tc>
          <w:tcPr>
            <w:tcW w:type="dxa" w:w="2232"/>
            <w:tcMar>
              <w:top w:w="90" w:type="dxa"/>
              <w:start w:w="115" w:type="dxa"/>
              <w:bottom w:w="90" w:type="dxa"/>
              <w:end w:w="115" w:type="dxa"/>
            </w:tcMar>
            <w:vAlign w:val="center"/>
          </w:tcPr>
          <w:p>
            <w:pPr>
              <w:jc w:val="center"/>
            </w:pPr>
            <w:r>
              <w:rPr>
                <w:sz w:val="17"/>
              </w:rPr>
              <w:t>User Role</w:t>
            </w:r>
          </w:p>
        </w:tc>
        <w:tc>
          <w:tcPr>
            <w:tcW w:type="dxa" w:w="2880"/>
            <w:tcMar>
              <w:top w:w="90" w:type="dxa"/>
              <w:start w:w="115" w:type="dxa"/>
              <w:bottom w:w="90" w:type="dxa"/>
              <w:end w:w="115" w:type="dxa"/>
            </w:tcMar>
            <w:vAlign w:val="center"/>
          </w:tcPr>
          <w:p>
            <w:pPr>
              <w:jc w:val="left"/>
            </w:pPr>
            <w:r>
              <w:rPr>
                <w:sz w:val="17"/>
              </w:rPr>
              <w:t>model_has_roles</w:t>
            </w:r>
          </w:p>
        </w:tc>
        <w:tc>
          <w:tcPr>
            <w:tcW w:type="dxa" w:w="4824"/>
            <w:tcMar>
              <w:top w:w="90" w:type="dxa"/>
              <w:start w:w="115" w:type="dxa"/>
              <w:bottom w:w="90" w:type="dxa"/>
              <w:end w:w="115" w:type="dxa"/>
            </w:tcMar>
            <w:vAlign w:val="center"/>
          </w:tcPr>
          <w:p>
            <w:pPr>
              <w:jc w:val="center"/>
            </w:pPr>
            <w:r>
              <w:rPr>
                <w:sz w:val="17"/>
              </w:rPr>
              <w:t>Asosiasi polymorphic antara user dan role</w:t>
            </w:r>
          </w:p>
        </w:tc>
      </w:tr>
      <w:tr>
        <w:tc>
          <w:tcPr>
            <w:tcW w:type="dxa" w:w="2232"/>
            <w:tcMar>
              <w:top w:w="90" w:type="dxa"/>
              <w:start w:w="115" w:type="dxa"/>
              <w:bottom w:w="90" w:type="dxa"/>
              <w:end w:w="115" w:type="dxa"/>
            </w:tcMar>
            <w:vAlign w:val="center"/>
            <w:shd w:fill="F3F7FA"/>
          </w:tcPr>
          <w:p>
            <w:pPr>
              <w:jc w:val="center"/>
            </w:pPr>
            <w:r>
              <w:rPr>
                <w:sz w:val="17"/>
              </w:rPr>
              <w:t>User Permission</w:t>
            </w:r>
          </w:p>
        </w:tc>
        <w:tc>
          <w:tcPr>
            <w:tcW w:type="dxa" w:w="2880"/>
            <w:tcMar>
              <w:top w:w="90" w:type="dxa"/>
              <w:start w:w="115" w:type="dxa"/>
              <w:bottom w:w="90" w:type="dxa"/>
              <w:end w:w="115" w:type="dxa"/>
            </w:tcMar>
            <w:vAlign w:val="center"/>
            <w:shd w:fill="F3F7FA"/>
          </w:tcPr>
          <w:p>
            <w:pPr>
              <w:jc w:val="left"/>
            </w:pPr>
            <w:r>
              <w:rPr>
                <w:sz w:val="17"/>
              </w:rPr>
              <w:t>model_has_permissions</w:t>
            </w:r>
          </w:p>
        </w:tc>
        <w:tc>
          <w:tcPr>
            <w:tcW w:type="dxa" w:w="4824"/>
            <w:tcMar>
              <w:top w:w="90" w:type="dxa"/>
              <w:start w:w="115" w:type="dxa"/>
              <w:bottom w:w="90" w:type="dxa"/>
              <w:end w:w="115" w:type="dxa"/>
            </w:tcMar>
            <w:vAlign w:val="center"/>
            <w:shd w:fill="F3F7FA"/>
          </w:tcPr>
          <w:p>
            <w:pPr>
              <w:jc w:val="center"/>
            </w:pPr>
            <w:r>
              <w:rPr>
                <w:sz w:val="17"/>
              </w:rPr>
              <w:t>Izin langsung pada user atau model</w:t>
            </w:r>
          </w:p>
        </w:tc>
      </w:tr>
      <w:tr>
        <w:tc>
          <w:tcPr>
            <w:tcW w:type="dxa" w:w="2232"/>
            <w:tcMar>
              <w:top w:w="90" w:type="dxa"/>
              <w:start w:w="115" w:type="dxa"/>
              <w:bottom w:w="90" w:type="dxa"/>
              <w:end w:w="115" w:type="dxa"/>
            </w:tcMar>
            <w:vAlign w:val="center"/>
          </w:tcPr>
          <w:p>
            <w:pPr>
              <w:jc w:val="center"/>
            </w:pPr>
            <w:r>
              <w:rPr>
                <w:sz w:val="17"/>
              </w:rPr>
              <w:t>Role Permission</w:t>
            </w:r>
          </w:p>
        </w:tc>
        <w:tc>
          <w:tcPr>
            <w:tcW w:type="dxa" w:w="2880"/>
            <w:tcMar>
              <w:top w:w="90" w:type="dxa"/>
              <w:start w:w="115" w:type="dxa"/>
              <w:bottom w:w="90" w:type="dxa"/>
              <w:end w:w="115" w:type="dxa"/>
            </w:tcMar>
            <w:vAlign w:val="center"/>
          </w:tcPr>
          <w:p>
            <w:pPr>
              <w:jc w:val="left"/>
            </w:pPr>
            <w:r>
              <w:rPr>
                <w:sz w:val="17"/>
              </w:rPr>
              <w:t>role_has_permissions</w:t>
            </w:r>
          </w:p>
        </w:tc>
        <w:tc>
          <w:tcPr>
            <w:tcW w:type="dxa" w:w="4824"/>
            <w:tcMar>
              <w:top w:w="90" w:type="dxa"/>
              <w:start w:w="115" w:type="dxa"/>
              <w:bottom w:w="90" w:type="dxa"/>
              <w:end w:w="115" w:type="dxa"/>
            </w:tcMar>
            <w:vAlign w:val="center"/>
          </w:tcPr>
          <w:p>
            <w:pPr>
              <w:jc w:val="center"/>
            </w:pPr>
            <w:r>
              <w:rPr>
                <w:sz w:val="17"/>
              </w:rPr>
              <w:t>Daftar permission yang dimiliki role</w:t>
            </w:r>
          </w:p>
        </w:tc>
      </w:tr>
    </w:tbl>
    <w:p>
      <w:pPr>
        <w:pStyle w:val="Heading1"/>
        <w:pageBreakBefore/>
      </w:pPr>
      <w:r>
        <w:t>Pelatihan Jadwal dan Partisipasi</w:t>
      </w:r>
    </w:p>
    <w:p>
      <w:r>
        <w:t>Course menjadi pusat katalog. User dapat bertindak sebagai instruktur maupun peserta sesuai role dan konteks relasinya.</w:t>
      </w:r>
    </w:p>
    <w:p>
      <w:pPr>
        <w:keepNext/>
        <w:jc w:val="center"/>
      </w:pPr>
      <w:r>
        <w:drawing>
          <wp:inline xmlns:a="http://schemas.openxmlformats.org/drawingml/2006/main" xmlns:pic="http://schemas.openxmlformats.org/drawingml/2006/picture">
            <wp:extent cx="5623560" cy="3676944"/>
            <wp:docPr id="3" name="Picture 3" descr="CDM Pelatihan Jadwal dan Partisipasi" title="CDM Pelatihan Jadwal dan Partisipasi"/>
            <wp:cNvGraphicFramePr>
              <a:graphicFrameLocks noChangeAspect="1"/>
            </wp:cNvGraphicFramePr>
            <a:graphic>
              <a:graphicData uri="http://schemas.openxmlformats.org/drawingml/2006/picture">
                <pic:pic>
                  <pic:nvPicPr>
                    <pic:cNvPr id="0" name="catalog.png"/>
                    <pic:cNvPicPr/>
                  </pic:nvPicPr>
                  <pic:blipFill>
                    <a:blip r:embed="rId12"/>
                    <a:stretch>
                      <a:fillRect/>
                    </a:stretch>
                  </pic:blipFill>
                  <pic:spPr>
                    <a:xfrm>
                      <a:off x="0" y="0"/>
                      <a:ext cx="5623560" cy="3676944"/>
                    </a:xfrm>
                    <a:prstGeom prst="rect"/>
                  </pic:spPr>
                </pic:pic>
              </a:graphicData>
            </a:graphic>
          </wp:inline>
        </w:drawing>
      </w:r>
    </w:p>
    <w:p>
      <w:pPr>
        <w:keepNext/>
        <w:jc w:val="center"/>
      </w:pPr>
      <w:r>
        <w:rPr>
          <w:i/>
          <w:color w:val="505050"/>
          <w:sz w:val="18"/>
        </w:rPr>
        <w:t>Gambar 3  CDM Pelatihan Jadwal dan Partisipasi</w:t>
      </w:r>
    </w:p>
    <w:tbl>
      <w:tblPr>
        <w:tblW w:type="auto" w:w="0"/>
        <w:jc w:val="center"/>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3408"/>
        <w:gridCol w:w="3408"/>
        <w:gridCol w:w="3408"/>
      </w:tblGrid>
      <w:tr>
        <w:trPr>
          <w:tblHeader w:val="true"/>
        </w:trPr>
        <w:tc>
          <w:tcPr>
            <w:tcW w:type="dxa" w:w="2232"/>
            <w:shd w:fill="194F70"/>
            <w:tcMar>
              <w:top w:w="90" w:type="dxa"/>
              <w:start w:w="115" w:type="dxa"/>
              <w:bottom w:w="90" w:type="dxa"/>
              <w:end w:w="115" w:type="dxa"/>
            </w:tcMar>
            <w:vAlign w:val="center"/>
          </w:tcPr>
          <w:p>
            <w:pPr>
              <w:jc w:val="center"/>
            </w:pPr>
            <w:r>
              <w:rPr>
                <w:b/>
                <w:color w:val="FFFFFF"/>
                <w:sz w:val="17"/>
              </w:rPr>
              <w:t>Entitas</w:t>
            </w:r>
          </w:p>
        </w:tc>
        <w:tc>
          <w:tcPr>
            <w:tcW w:type="dxa" w:w="2880"/>
            <w:shd w:fill="194F70"/>
            <w:tcMar>
              <w:top w:w="90" w:type="dxa"/>
              <w:start w:w="115" w:type="dxa"/>
              <w:bottom w:w="90" w:type="dxa"/>
              <w:end w:w="115" w:type="dxa"/>
            </w:tcMar>
            <w:vAlign w:val="center"/>
          </w:tcPr>
          <w:p>
            <w:pPr>
              <w:jc w:val="center"/>
            </w:pPr>
            <w:r>
              <w:rPr>
                <w:b/>
                <w:color w:val="FFFFFF"/>
                <w:sz w:val="17"/>
              </w:rPr>
              <w:t>Tabel</w:t>
            </w:r>
          </w:p>
        </w:tc>
        <w:tc>
          <w:tcPr>
            <w:tcW w:type="dxa" w:w="4824"/>
            <w:shd w:fill="194F70"/>
            <w:tcMar>
              <w:top w:w="90" w:type="dxa"/>
              <w:start w:w="115" w:type="dxa"/>
              <w:bottom w:w="90" w:type="dxa"/>
              <w:end w:w="115" w:type="dxa"/>
            </w:tcMar>
            <w:vAlign w:val="center"/>
          </w:tcPr>
          <w:p>
            <w:pPr>
              <w:jc w:val="center"/>
            </w:pPr>
            <w:r>
              <w:rPr>
                <w:b/>
                <w:color w:val="FFFFFF"/>
                <w:sz w:val="17"/>
              </w:rPr>
              <w:t>Makna</w:t>
            </w:r>
          </w:p>
        </w:tc>
      </w:tr>
      <w:tr>
        <w:tc>
          <w:tcPr>
            <w:tcW w:type="dxa" w:w="2232"/>
            <w:tcMar>
              <w:top w:w="90" w:type="dxa"/>
              <w:start w:w="115" w:type="dxa"/>
              <w:bottom w:w="90" w:type="dxa"/>
              <w:end w:w="115" w:type="dxa"/>
            </w:tcMar>
            <w:vAlign w:val="center"/>
          </w:tcPr>
          <w:p>
            <w:pPr>
              <w:jc w:val="center"/>
            </w:pPr>
            <w:r>
              <w:rPr>
                <w:sz w:val="17"/>
              </w:rPr>
              <w:t>Category</w:t>
            </w:r>
          </w:p>
        </w:tc>
        <w:tc>
          <w:tcPr>
            <w:tcW w:type="dxa" w:w="2880"/>
            <w:tcMar>
              <w:top w:w="90" w:type="dxa"/>
              <w:start w:w="115" w:type="dxa"/>
              <w:bottom w:w="90" w:type="dxa"/>
              <w:end w:w="115" w:type="dxa"/>
            </w:tcMar>
            <w:vAlign w:val="center"/>
          </w:tcPr>
          <w:p>
            <w:pPr>
              <w:jc w:val="left"/>
            </w:pPr>
            <w:r>
              <w:rPr>
                <w:sz w:val="17"/>
              </w:rPr>
              <w:t>categories</w:t>
            </w:r>
          </w:p>
        </w:tc>
        <w:tc>
          <w:tcPr>
            <w:tcW w:type="dxa" w:w="4824"/>
            <w:tcMar>
              <w:top w:w="90" w:type="dxa"/>
              <w:start w:w="115" w:type="dxa"/>
              <w:bottom w:w="90" w:type="dxa"/>
              <w:end w:w="115" w:type="dxa"/>
            </w:tcMar>
            <w:vAlign w:val="center"/>
          </w:tcPr>
          <w:p>
            <w:pPr>
              <w:jc w:val="center"/>
            </w:pPr>
            <w:r>
              <w:rPr>
                <w:sz w:val="17"/>
              </w:rPr>
              <w:t>Pengelompokan pelatihan</w:t>
            </w:r>
          </w:p>
        </w:tc>
      </w:tr>
      <w:tr>
        <w:tc>
          <w:tcPr>
            <w:tcW w:type="dxa" w:w="2232"/>
            <w:tcMar>
              <w:top w:w="90" w:type="dxa"/>
              <w:start w:w="115" w:type="dxa"/>
              <w:bottom w:w="90" w:type="dxa"/>
              <w:end w:w="115" w:type="dxa"/>
            </w:tcMar>
            <w:vAlign w:val="center"/>
            <w:shd w:fill="F3F7FA"/>
          </w:tcPr>
          <w:p>
            <w:pPr>
              <w:jc w:val="center"/>
            </w:pPr>
            <w:r>
              <w:rPr>
                <w:sz w:val="17"/>
              </w:rPr>
              <w:t>Course</w:t>
            </w:r>
          </w:p>
        </w:tc>
        <w:tc>
          <w:tcPr>
            <w:tcW w:type="dxa" w:w="2880"/>
            <w:tcMar>
              <w:top w:w="90" w:type="dxa"/>
              <w:start w:w="115" w:type="dxa"/>
              <w:bottom w:w="90" w:type="dxa"/>
              <w:end w:w="115" w:type="dxa"/>
            </w:tcMar>
            <w:vAlign w:val="center"/>
            <w:shd w:fill="F3F7FA"/>
          </w:tcPr>
          <w:p>
            <w:pPr>
              <w:jc w:val="left"/>
            </w:pPr>
            <w:r>
              <w:rPr>
                <w:sz w:val="17"/>
              </w:rPr>
              <w:t>courses</w:t>
            </w:r>
          </w:p>
        </w:tc>
        <w:tc>
          <w:tcPr>
            <w:tcW w:type="dxa" w:w="4824"/>
            <w:tcMar>
              <w:top w:w="90" w:type="dxa"/>
              <w:start w:w="115" w:type="dxa"/>
              <w:bottom w:w="90" w:type="dxa"/>
              <w:end w:w="115" w:type="dxa"/>
            </w:tcMar>
            <w:vAlign w:val="center"/>
            <w:shd w:fill="F3F7FA"/>
          </w:tcPr>
          <w:p>
            <w:pPr>
              <w:jc w:val="center"/>
            </w:pPr>
            <w:r>
              <w:rPr>
                <w:sz w:val="17"/>
              </w:rPr>
              <w:t>Definisi pelatihan</w:t>
            </w:r>
          </w:p>
        </w:tc>
      </w:tr>
      <w:tr>
        <w:tc>
          <w:tcPr>
            <w:tcW w:type="dxa" w:w="2232"/>
            <w:tcMar>
              <w:top w:w="90" w:type="dxa"/>
              <w:start w:w="115" w:type="dxa"/>
              <w:bottom w:w="90" w:type="dxa"/>
              <w:end w:w="115" w:type="dxa"/>
            </w:tcMar>
            <w:vAlign w:val="center"/>
          </w:tcPr>
          <w:p>
            <w:pPr>
              <w:jc w:val="center"/>
            </w:pPr>
            <w:r>
              <w:rPr>
                <w:sz w:val="17"/>
              </w:rPr>
              <w:t>Employee Status</w:t>
            </w:r>
          </w:p>
        </w:tc>
        <w:tc>
          <w:tcPr>
            <w:tcW w:type="dxa" w:w="2880"/>
            <w:tcMar>
              <w:top w:w="90" w:type="dxa"/>
              <w:start w:w="115" w:type="dxa"/>
              <w:bottom w:w="90" w:type="dxa"/>
              <w:end w:w="115" w:type="dxa"/>
            </w:tcMar>
            <w:vAlign w:val="center"/>
          </w:tcPr>
          <w:p>
            <w:pPr>
              <w:jc w:val="left"/>
            </w:pPr>
            <w:r>
              <w:rPr>
                <w:sz w:val="17"/>
              </w:rPr>
              <w:t>employee_status</w:t>
            </w:r>
          </w:p>
        </w:tc>
        <w:tc>
          <w:tcPr>
            <w:tcW w:type="dxa" w:w="4824"/>
            <w:tcMar>
              <w:top w:w="90" w:type="dxa"/>
              <w:start w:w="115" w:type="dxa"/>
              <w:bottom w:w="90" w:type="dxa"/>
              <w:end w:w="115" w:type="dxa"/>
            </w:tcMar>
            <w:vAlign w:val="center"/>
          </w:tcPr>
          <w:p>
            <w:pPr>
              <w:jc w:val="center"/>
            </w:pPr>
            <w:r>
              <w:rPr>
                <w:sz w:val="17"/>
              </w:rPr>
              <w:t>Kelompok status pegawai yang dapat menjadi sasaran</w:t>
            </w:r>
          </w:p>
        </w:tc>
      </w:tr>
      <w:tr>
        <w:tc>
          <w:tcPr>
            <w:tcW w:type="dxa" w:w="2232"/>
            <w:tcMar>
              <w:top w:w="90" w:type="dxa"/>
              <w:start w:w="115" w:type="dxa"/>
              <w:bottom w:w="90" w:type="dxa"/>
              <w:end w:w="115" w:type="dxa"/>
            </w:tcMar>
            <w:vAlign w:val="center"/>
            <w:shd w:fill="F3F7FA"/>
          </w:tcPr>
          <w:p>
            <w:pPr>
              <w:jc w:val="center"/>
            </w:pPr>
            <w:r>
              <w:rPr>
                <w:sz w:val="17"/>
              </w:rPr>
              <w:t>Course Employee Status</w:t>
            </w:r>
          </w:p>
        </w:tc>
        <w:tc>
          <w:tcPr>
            <w:tcW w:type="dxa" w:w="2880"/>
            <w:tcMar>
              <w:top w:w="90" w:type="dxa"/>
              <w:start w:w="115" w:type="dxa"/>
              <w:bottom w:w="90" w:type="dxa"/>
              <w:end w:w="115" w:type="dxa"/>
            </w:tcMar>
            <w:vAlign w:val="center"/>
            <w:shd w:fill="F3F7FA"/>
          </w:tcPr>
          <w:p>
            <w:pPr>
              <w:jc w:val="left"/>
            </w:pPr>
            <w:r>
              <w:rPr>
                <w:sz w:val="17"/>
              </w:rPr>
              <w:t>course_employee_status</w:t>
            </w:r>
          </w:p>
        </w:tc>
        <w:tc>
          <w:tcPr>
            <w:tcW w:type="dxa" w:w="4824"/>
            <w:tcMar>
              <w:top w:w="90" w:type="dxa"/>
              <w:start w:w="115" w:type="dxa"/>
              <w:bottom w:w="90" w:type="dxa"/>
              <w:end w:w="115" w:type="dxa"/>
            </w:tcMar>
            <w:vAlign w:val="center"/>
            <w:shd w:fill="F3F7FA"/>
          </w:tcPr>
          <w:p>
            <w:pPr>
              <w:jc w:val="center"/>
            </w:pPr>
            <w:r>
              <w:rPr>
                <w:sz w:val="17"/>
              </w:rPr>
              <w:t>Asosiasi pelatihan dengan status pegawai</w:t>
            </w:r>
          </w:p>
        </w:tc>
      </w:tr>
      <w:tr>
        <w:tc>
          <w:tcPr>
            <w:tcW w:type="dxa" w:w="2232"/>
            <w:tcMar>
              <w:top w:w="90" w:type="dxa"/>
              <w:start w:w="115" w:type="dxa"/>
              <w:bottom w:w="90" w:type="dxa"/>
              <w:end w:w="115" w:type="dxa"/>
            </w:tcMar>
            <w:vAlign w:val="center"/>
          </w:tcPr>
          <w:p>
            <w:pPr>
              <w:jc w:val="center"/>
            </w:pPr>
            <w:r>
              <w:rPr>
                <w:sz w:val="17"/>
              </w:rPr>
              <w:t>Schedule</w:t>
            </w:r>
          </w:p>
        </w:tc>
        <w:tc>
          <w:tcPr>
            <w:tcW w:type="dxa" w:w="2880"/>
            <w:tcMar>
              <w:top w:w="90" w:type="dxa"/>
              <w:start w:w="115" w:type="dxa"/>
              <w:bottom w:w="90" w:type="dxa"/>
              <w:end w:w="115" w:type="dxa"/>
            </w:tcMar>
            <w:vAlign w:val="center"/>
          </w:tcPr>
          <w:p>
            <w:pPr>
              <w:jc w:val="left"/>
            </w:pPr>
            <w:r>
              <w:rPr>
                <w:sz w:val="17"/>
              </w:rPr>
              <w:t>schedules</w:t>
            </w:r>
          </w:p>
        </w:tc>
        <w:tc>
          <w:tcPr>
            <w:tcW w:type="dxa" w:w="4824"/>
            <w:tcMar>
              <w:top w:w="90" w:type="dxa"/>
              <w:start w:w="115" w:type="dxa"/>
              <w:bottom w:w="90" w:type="dxa"/>
              <w:end w:w="115" w:type="dxa"/>
            </w:tcMar>
            <w:vAlign w:val="center"/>
          </w:tcPr>
          <w:p>
            <w:pPr>
              <w:jc w:val="center"/>
            </w:pPr>
            <w:r>
              <w:rPr>
                <w:sz w:val="17"/>
              </w:rPr>
              <w:t>Sesi waktu dan kuota pelatihan</w:t>
            </w:r>
          </w:p>
        </w:tc>
      </w:tr>
      <w:tr>
        <w:tc>
          <w:tcPr>
            <w:tcW w:type="dxa" w:w="2232"/>
            <w:tcMar>
              <w:top w:w="90" w:type="dxa"/>
              <w:start w:w="115" w:type="dxa"/>
              <w:bottom w:w="90" w:type="dxa"/>
              <w:end w:w="115" w:type="dxa"/>
            </w:tcMar>
            <w:vAlign w:val="center"/>
            <w:shd w:fill="F3F7FA"/>
          </w:tcPr>
          <w:p>
            <w:pPr>
              <w:jc w:val="center"/>
            </w:pPr>
            <w:r>
              <w:rPr>
                <w:sz w:val="17"/>
              </w:rPr>
              <w:t>Schedule Enrollment</w:t>
            </w:r>
          </w:p>
        </w:tc>
        <w:tc>
          <w:tcPr>
            <w:tcW w:type="dxa" w:w="2880"/>
            <w:tcMar>
              <w:top w:w="90" w:type="dxa"/>
              <w:start w:w="115" w:type="dxa"/>
              <w:bottom w:w="90" w:type="dxa"/>
              <w:end w:w="115" w:type="dxa"/>
            </w:tcMar>
            <w:vAlign w:val="center"/>
            <w:shd w:fill="F3F7FA"/>
          </w:tcPr>
          <w:p>
            <w:pPr>
              <w:jc w:val="left"/>
            </w:pPr>
            <w:r>
              <w:rPr>
                <w:sz w:val="17"/>
              </w:rPr>
              <w:t>schedule_user</w:t>
            </w:r>
          </w:p>
        </w:tc>
        <w:tc>
          <w:tcPr>
            <w:tcW w:type="dxa" w:w="4824"/>
            <w:tcMar>
              <w:top w:w="90" w:type="dxa"/>
              <w:start w:w="115" w:type="dxa"/>
              <w:bottom w:w="90" w:type="dxa"/>
              <w:end w:w="115" w:type="dxa"/>
            </w:tcMar>
            <w:vAlign w:val="center"/>
            <w:shd w:fill="F3F7FA"/>
          </w:tcPr>
          <w:p>
            <w:pPr>
              <w:jc w:val="center"/>
            </w:pPr>
            <w:r>
              <w:rPr>
                <w:sz w:val="17"/>
              </w:rPr>
              <w:t>Pendaftaran peserta pada jadwal</w:t>
            </w:r>
          </w:p>
        </w:tc>
      </w:tr>
      <w:tr>
        <w:tc>
          <w:tcPr>
            <w:tcW w:type="dxa" w:w="2232"/>
            <w:tcMar>
              <w:top w:w="90" w:type="dxa"/>
              <w:start w:w="115" w:type="dxa"/>
              <w:bottom w:w="90" w:type="dxa"/>
              <w:end w:w="115" w:type="dxa"/>
            </w:tcMar>
            <w:vAlign w:val="center"/>
          </w:tcPr>
          <w:p>
            <w:pPr>
              <w:jc w:val="center"/>
            </w:pPr>
            <w:r>
              <w:rPr>
                <w:sz w:val="17"/>
              </w:rPr>
              <w:t>Voucher</w:t>
            </w:r>
          </w:p>
        </w:tc>
        <w:tc>
          <w:tcPr>
            <w:tcW w:type="dxa" w:w="2880"/>
            <w:tcMar>
              <w:top w:w="90" w:type="dxa"/>
              <w:start w:w="115" w:type="dxa"/>
              <w:bottom w:w="90" w:type="dxa"/>
              <w:end w:w="115" w:type="dxa"/>
            </w:tcMar>
            <w:vAlign w:val="center"/>
          </w:tcPr>
          <w:p>
            <w:pPr>
              <w:jc w:val="left"/>
            </w:pPr>
            <w:r>
              <w:rPr>
                <w:sz w:val="17"/>
              </w:rPr>
              <w:t>vouchers</w:t>
            </w:r>
          </w:p>
        </w:tc>
        <w:tc>
          <w:tcPr>
            <w:tcW w:type="dxa" w:w="4824"/>
            <w:tcMar>
              <w:top w:w="90" w:type="dxa"/>
              <w:start w:w="115" w:type="dxa"/>
              <w:bottom w:w="90" w:type="dxa"/>
              <w:end w:w="115" w:type="dxa"/>
            </w:tcMar>
            <w:vAlign w:val="center"/>
          </w:tcPr>
          <w:p>
            <w:pPr>
              <w:jc w:val="center"/>
            </w:pPr>
            <w:r>
              <w:rPr>
                <w:sz w:val="17"/>
              </w:rPr>
              <w:t>Kode akses pelatihan</w:t>
            </w:r>
          </w:p>
        </w:tc>
      </w:tr>
      <w:tr>
        <w:tc>
          <w:tcPr>
            <w:tcW w:type="dxa" w:w="2232"/>
            <w:tcMar>
              <w:top w:w="90" w:type="dxa"/>
              <w:start w:w="115" w:type="dxa"/>
              <w:bottom w:w="90" w:type="dxa"/>
              <w:end w:w="115" w:type="dxa"/>
            </w:tcMar>
            <w:vAlign w:val="center"/>
            <w:shd w:fill="F3F7FA"/>
          </w:tcPr>
          <w:p>
            <w:pPr>
              <w:jc w:val="center"/>
            </w:pPr>
            <w:r>
              <w:rPr>
                <w:sz w:val="17"/>
              </w:rPr>
              <w:t>Review</w:t>
            </w:r>
          </w:p>
        </w:tc>
        <w:tc>
          <w:tcPr>
            <w:tcW w:type="dxa" w:w="2880"/>
            <w:tcMar>
              <w:top w:w="90" w:type="dxa"/>
              <w:start w:w="115" w:type="dxa"/>
              <w:bottom w:w="90" w:type="dxa"/>
              <w:end w:w="115" w:type="dxa"/>
            </w:tcMar>
            <w:vAlign w:val="center"/>
            <w:shd w:fill="F3F7FA"/>
          </w:tcPr>
          <w:p>
            <w:pPr>
              <w:jc w:val="left"/>
            </w:pPr>
            <w:r>
              <w:rPr>
                <w:sz w:val="17"/>
              </w:rPr>
              <w:t>reviews</w:t>
            </w:r>
          </w:p>
        </w:tc>
        <w:tc>
          <w:tcPr>
            <w:tcW w:type="dxa" w:w="4824"/>
            <w:tcMar>
              <w:top w:w="90" w:type="dxa"/>
              <w:start w:w="115" w:type="dxa"/>
              <w:bottom w:w="90" w:type="dxa"/>
              <w:end w:w="115" w:type="dxa"/>
            </w:tcMar>
            <w:vAlign w:val="center"/>
            <w:shd w:fill="F3F7FA"/>
          </w:tcPr>
          <w:p>
            <w:pPr>
              <w:jc w:val="center"/>
            </w:pPr>
            <w:r>
              <w:rPr>
                <w:sz w:val="17"/>
              </w:rPr>
              <w:t>Rating dan komentar peserta</w:t>
            </w:r>
          </w:p>
        </w:tc>
      </w:tr>
    </w:tbl>
    <w:p>
      <w:pPr>
        <w:pStyle w:val="Heading1"/>
        <w:pageBreakBefore/>
      </w:pPr>
      <w:r>
        <w:t>Konten dan Jenis Aktivitas</w:t>
      </w:r>
    </w:p>
    <w:p>
      <w:r>
        <w:t>Activity menjadi induk konseptual untuk tes, tugas, pertemuan, video, dan literatur.</w:t>
      </w:r>
    </w:p>
    <w:p>
      <w:pPr>
        <w:keepNext/>
        <w:jc w:val="center"/>
      </w:pPr>
      <w:r>
        <w:drawing>
          <wp:inline xmlns:a="http://schemas.openxmlformats.org/drawingml/2006/main" xmlns:pic="http://schemas.openxmlformats.org/drawingml/2006/picture">
            <wp:extent cx="6217920" cy="4065564"/>
            <wp:docPr id="4" name="Picture 4" descr="CDM Konten dan Jenis Aktivitas" title="CDM Konten dan Jenis Aktivitas"/>
            <wp:cNvGraphicFramePr>
              <a:graphicFrameLocks noChangeAspect="1"/>
            </wp:cNvGraphicFramePr>
            <a:graphic>
              <a:graphicData uri="http://schemas.openxmlformats.org/drawingml/2006/picture">
                <pic:pic>
                  <pic:nvPicPr>
                    <pic:cNvPr id="0" name="content.png"/>
                    <pic:cNvPicPr/>
                  </pic:nvPicPr>
                  <pic:blipFill>
                    <a:blip r:embed="rId13"/>
                    <a:stretch>
                      <a:fillRect/>
                    </a:stretch>
                  </pic:blipFill>
                  <pic:spPr>
                    <a:xfrm>
                      <a:off x="0" y="0"/>
                      <a:ext cx="6217920" cy="4065564"/>
                    </a:xfrm>
                    <a:prstGeom prst="rect"/>
                  </pic:spPr>
                </pic:pic>
              </a:graphicData>
            </a:graphic>
          </wp:inline>
        </w:drawing>
      </w:r>
    </w:p>
    <w:p>
      <w:pPr>
        <w:keepNext/>
        <w:jc w:val="center"/>
      </w:pPr>
      <w:r>
        <w:rPr>
          <w:i/>
          <w:color w:val="505050"/>
          <w:sz w:val="18"/>
        </w:rPr>
        <w:t>Gambar 4  CDM Konten dan Jenis Aktivitas</w:t>
      </w:r>
    </w:p>
    <w:tbl>
      <w:tblPr>
        <w:tblW w:type="auto" w:w="0"/>
        <w:jc w:val="center"/>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3408"/>
        <w:gridCol w:w="3408"/>
        <w:gridCol w:w="3408"/>
      </w:tblGrid>
      <w:tr>
        <w:trPr>
          <w:tblHeader w:val="true"/>
        </w:trPr>
        <w:tc>
          <w:tcPr>
            <w:tcW w:type="dxa" w:w="2232"/>
            <w:shd w:fill="194F70"/>
            <w:tcMar>
              <w:top w:w="90" w:type="dxa"/>
              <w:start w:w="115" w:type="dxa"/>
              <w:bottom w:w="90" w:type="dxa"/>
              <w:end w:w="115" w:type="dxa"/>
            </w:tcMar>
            <w:vAlign w:val="center"/>
          </w:tcPr>
          <w:p>
            <w:pPr>
              <w:jc w:val="center"/>
            </w:pPr>
            <w:r>
              <w:rPr>
                <w:b/>
                <w:color w:val="FFFFFF"/>
                <w:sz w:val="17"/>
              </w:rPr>
              <w:t>Entitas</w:t>
            </w:r>
          </w:p>
        </w:tc>
        <w:tc>
          <w:tcPr>
            <w:tcW w:type="dxa" w:w="2880"/>
            <w:shd w:fill="194F70"/>
            <w:tcMar>
              <w:top w:w="90" w:type="dxa"/>
              <w:start w:w="115" w:type="dxa"/>
              <w:bottom w:w="90" w:type="dxa"/>
              <w:end w:w="115" w:type="dxa"/>
            </w:tcMar>
            <w:vAlign w:val="center"/>
          </w:tcPr>
          <w:p>
            <w:pPr>
              <w:jc w:val="center"/>
            </w:pPr>
            <w:r>
              <w:rPr>
                <w:b/>
                <w:color w:val="FFFFFF"/>
                <w:sz w:val="17"/>
              </w:rPr>
              <w:t>Tabel</w:t>
            </w:r>
          </w:p>
        </w:tc>
        <w:tc>
          <w:tcPr>
            <w:tcW w:type="dxa" w:w="4824"/>
            <w:shd w:fill="194F70"/>
            <w:tcMar>
              <w:top w:w="90" w:type="dxa"/>
              <w:start w:w="115" w:type="dxa"/>
              <w:bottom w:w="90" w:type="dxa"/>
              <w:end w:w="115" w:type="dxa"/>
            </w:tcMar>
            <w:vAlign w:val="center"/>
          </w:tcPr>
          <w:p>
            <w:pPr>
              <w:jc w:val="center"/>
            </w:pPr>
            <w:r>
              <w:rPr>
                <w:b/>
                <w:color w:val="FFFFFF"/>
                <w:sz w:val="17"/>
              </w:rPr>
              <w:t>Makna</w:t>
            </w:r>
          </w:p>
        </w:tc>
      </w:tr>
      <w:tr>
        <w:tc>
          <w:tcPr>
            <w:tcW w:type="dxa" w:w="2232"/>
            <w:tcMar>
              <w:top w:w="90" w:type="dxa"/>
              <w:start w:w="115" w:type="dxa"/>
              <w:bottom w:w="90" w:type="dxa"/>
              <w:end w:w="115" w:type="dxa"/>
            </w:tcMar>
            <w:vAlign w:val="center"/>
          </w:tcPr>
          <w:p>
            <w:pPr>
              <w:jc w:val="center"/>
            </w:pPr>
            <w:r>
              <w:rPr>
                <w:sz w:val="17"/>
              </w:rPr>
              <w:t>Activity</w:t>
            </w:r>
          </w:p>
        </w:tc>
        <w:tc>
          <w:tcPr>
            <w:tcW w:type="dxa" w:w="2880"/>
            <w:tcMar>
              <w:top w:w="90" w:type="dxa"/>
              <w:start w:w="115" w:type="dxa"/>
              <w:bottom w:w="90" w:type="dxa"/>
              <w:end w:w="115" w:type="dxa"/>
            </w:tcMar>
            <w:vAlign w:val="center"/>
          </w:tcPr>
          <w:p>
            <w:pPr>
              <w:jc w:val="left"/>
            </w:pPr>
            <w:r>
              <w:rPr>
                <w:sz w:val="17"/>
              </w:rPr>
              <w:t>activities</w:t>
            </w:r>
          </w:p>
        </w:tc>
        <w:tc>
          <w:tcPr>
            <w:tcW w:type="dxa" w:w="4824"/>
            <w:tcMar>
              <w:top w:w="90" w:type="dxa"/>
              <w:start w:w="115" w:type="dxa"/>
              <w:bottom w:w="90" w:type="dxa"/>
              <w:end w:w="115" w:type="dxa"/>
            </w:tcMar>
            <w:vAlign w:val="center"/>
          </w:tcPr>
          <w:p>
            <w:pPr>
              <w:jc w:val="center"/>
            </w:pPr>
            <w:r>
              <w:rPr>
                <w:sz w:val="17"/>
              </w:rPr>
              <w:t>Unit berurutan dalam suatu pelatihan</w:t>
            </w:r>
          </w:p>
        </w:tc>
      </w:tr>
      <w:tr>
        <w:tc>
          <w:tcPr>
            <w:tcW w:type="dxa" w:w="2232"/>
            <w:tcMar>
              <w:top w:w="90" w:type="dxa"/>
              <w:start w:w="115" w:type="dxa"/>
              <w:bottom w:w="90" w:type="dxa"/>
              <w:end w:w="115" w:type="dxa"/>
            </w:tcMar>
            <w:vAlign w:val="center"/>
            <w:shd w:fill="F3F7FA"/>
          </w:tcPr>
          <w:p>
            <w:pPr>
              <w:jc w:val="center"/>
            </w:pPr>
            <w:r>
              <w:rPr>
                <w:sz w:val="17"/>
              </w:rPr>
              <w:t>Question</w:t>
            </w:r>
          </w:p>
        </w:tc>
        <w:tc>
          <w:tcPr>
            <w:tcW w:type="dxa" w:w="2880"/>
            <w:tcMar>
              <w:top w:w="90" w:type="dxa"/>
              <w:start w:w="115" w:type="dxa"/>
              <w:bottom w:w="90" w:type="dxa"/>
              <w:end w:w="115" w:type="dxa"/>
            </w:tcMar>
            <w:vAlign w:val="center"/>
            <w:shd w:fill="F3F7FA"/>
          </w:tcPr>
          <w:p>
            <w:pPr>
              <w:jc w:val="left"/>
            </w:pPr>
            <w:r>
              <w:rPr>
                <w:sz w:val="17"/>
              </w:rPr>
              <w:t>questions</w:t>
            </w:r>
          </w:p>
        </w:tc>
        <w:tc>
          <w:tcPr>
            <w:tcW w:type="dxa" w:w="4824"/>
            <w:tcMar>
              <w:top w:w="90" w:type="dxa"/>
              <w:start w:w="115" w:type="dxa"/>
              <w:bottom w:w="90" w:type="dxa"/>
              <w:end w:w="115" w:type="dxa"/>
            </w:tcMar>
            <w:vAlign w:val="center"/>
            <w:shd w:fill="F3F7FA"/>
          </w:tcPr>
          <w:p>
            <w:pPr>
              <w:jc w:val="center"/>
            </w:pPr>
            <w:r>
              <w:rPr>
                <w:sz w:val="17"/>
              </w:rPr>
              <w:t>Konfigurasi pre-test atau post-test</w:t>
            </w:r>
          </w:p>
        </w:tc>
      </w:tr>
      <w:tr>
        <w:tc>
          <w:tcPr>
            <w:tcW w:type="dxa" w:w="2232"/>
            <w:tcMar>
              <w:top w:w="90" w:type="dxa"/>
              <w:start w:w="115" w:type="dxa"/>
              <w:bottom w:w="90" w:type="dxa"/>
              <w:end w:w="115" w:type="dxa"/>
            </w:tcMar>
            <w:vAlign w:val="center"/>
          </w:tcPr>
          <w:p>
            <w:pPr>
              <w:jc w:val="center"/>
            </w:pPr>
            <w:r>
              <w:rPr>
                <w:sz w:val="17"/>
              </w:rPr>
              <w:t>Task</w:t>
            </w:r>
          </w:p>
        </w:tc>
        <w:tc>
          <w:tcPr>
            <w:tcW w:type="dxa" w:w="2880"/>
            <w:tcMar>
              <w:top w:w="90" w:type="dxa"/>
              <w:start w:w="115" w:type="dxa"/>
              <w:bottom w:w="90" w:type="dxa"/>
              <w:end w:w="115" w:type="dxa"/>
            </w:tcMar>
            <w:vAlign w:val="center"/>
          </w:tcPr>
          <w:p>
            <w:pPr>
              <w:jc w:val="left"/>
            </w:pPr>
            <w:r>
              <w:rPr>
                <w:sz w:val="17"/>
              </w:rPr>
              <w:t>tasks</w:t>
            </w:r>
          </w:p>
        </w:tc>
        <w:tc>
          <w:tcPr>
            <w:tcW w:type="dxa" w:w="4824"/>
            <w:tcMar>
              <w:top w:w="90" w:type="dxa"/>
              <w:start w:w="115" w:type="dxa"/>
              <w:bottom w:w="90" w:type="dxa"/>
              <w:end w:w="115" w:type="dxa"/>
            </w:tcMar>
            <w:vAlign w:val="center"/>
          </w:tcPr>
          <w:p>
            <w:pPr>
              <w:jc w:val="center"/>
            </w:pPr>
            <w:r>
              <w:rPr>
                <w:sz w:val="17"/>
              </w:rPr>
              <w:t>Instruksi tugas pada aktivitas</w:t>
            </w:r>
          </w:p>
        </w:tc>
      </w:tr>
      <w:tr>
        <w:tc>
          <w:tcPr>
            <w:tcW w:type="dxa" w:w="2232"/>
            <w:tcMar>
              <w:top w:w="90" w:type="dxa"/>
              <w:start w:w="115" w:type="dxa"/>
              <w:bottom w:w="90" w:type="dxa"/>
              <w:end w:w="115" w:type="dxa"/>
            </w:tcMar>
            <w:vAlign w:val="center"/>
            <w:shd w:fill="F3F7FA"/>
          </w:tcPr>
          <w:p>
            <w:pPr>
              <w:jc w:val="center"/>
            </w:pPr>
            <w:r>
              <w:rPr>
                <w:sz w:val="17"/>
              </w:rPr>
              <w:t>Interactive</w:t>
            </w:r>
          </w:p>
        </w:tc>
        <w:tc>
          <w:tcPr>
            <w:tcW w:type="dxa" w:w="2880"/>
            <w:tcMar>
              <w:top w:w="90" w:type="dxa"/>
              <w:start w:w="115" w:type="dxa"/>
              <w:bottom w:w="90" w:type="dxa"/>
              <w:end w:w="115" w:type="dxa"/>
            </w:tcMar>
            <w:vAlign w:val="center"/>
            <w:shd w:fill="F3F7FA"/>
          </w:tcPr>
          <w:p>
            <w:pPr>
              <w:jc w:val="left"/>
            </w:pPr>
            <w:r>
              <w:rPr>
                <w:sz w:val="17"/>
              </w:rPr>
              <w:t>interactives</w:t>
            </w:r>
          </w:p>
        </w:tc>
        <w:tc>
          <w:tcPr>
            <w:tcW w:type="dxa" w:w="4824"/>
            <w:tcMar>
              <w:top w:w="90" w:type="dxa"/>
              <w:start w:w="115" w:type="dxa"/>
              <w:bottom w:w="90" w:type="dxa"/>
              <w:end w:w="115" w:type="dxa"/>
            </w:tcMar>
            <w:vAlign w:val="center"/>
            <w:shd w:fill="F3F7FA"/>
          </w:tcPr>
          <w:p>
            <w:pPr>
              <w:jc w:val="center"/>
            </w:pPr>
            <w:r>
              <w:rPr>
                <w:sz w:val="17"/>
              </w:rPr>
              <w:t>Pertemuan atau video</w:t>
            </w:r>
          </w:p>
        </w:tc>
      </w:tr>
      <w:tr>
        <w:tc>
          <w:tcPr>
            <w:tcW w:type="dxa" w:w="2232"/>
            <w:tcMar>
              <w:top w:w="90" w:type="dxa"/>
              <w:start w:w="115" w:type="dxa"/>
              <w:bottom w:w="90" w:type="dxa"/>
              <w:end w:w="115" w:type="dxa"/>
            </w:tcMar>
            <w:vAlign w:val="center"/>
          </w:tcPr>
          <w:p>
            <w:pPr>
              <w:jc w:val="center"/>
            </w:pPr>
            <w:r>
              <w:rPr>
                <w:sz w:val="17"/>
              </w:rPr>
              <w:t>Literature</w:t>
            </w:r>
          </w:p>
        </w:tc>
        <w:tc>
          <w:tcPr>
            <w:tcW w:type="dxa" w:w="2880"/>
            <w:tcMar>
              <w:top w:w="90" w:type="dxa"/>
              <w:start w:w="115" w:type="dxa"/>
              <w:bottom w:w="90" w:type="dxa"/>
              <w:end w:w="115" w:type="dxa"/>
            </w:tcMar>
            <w:vAlign w:val="center"/>
          </w:tcPr>
          <w:p>
            <w:pPr>
              <w:jc w:val="left"/>
            </w:pPr>
            <w:r>
              <w:rPr>
                <w:sz w:val="17"/>
              </w:rPr>
              <w:t>literatures</w:t>
            </w:r>
          </w:p>
        </w:tc>
        <w:tc>
          <w:tcPr>
            <w:tcW w:type="dxa" w:w="4824"/>
            <w:tcMar>
              <w:top w:w="90" w:type="dxa"/>
              <w:start w:w="115" w:type="dxa"/>
              <w:bottom w:w="90" w:type="dxa"/>
              <w:end w:w="115" w:type="dxa"/>
            </w:tcMar>
            <w:vAlign w:val="center"/>
          </w:tcPr>
          <w:p>
            <w:pPr>
              <w:jc w:val="center"/>
            </w:pPr>
            <w:r>
              <w:rPr>
                <w:sz w:val="17"/>
              </w:rPr>
              <w:t>Materi bacaan</w:t>
            </w:r>
          </w:p>
        </w:tc>
      </w:tr>
    </w:tbl>
    <w:p>
      <w:pPr>
        <w:pStyle w:val="Heading1"/>
        <w:pageBreakBefore/>
      </w:pPr>
      <w:r>
        <w:t>Bank Soal dan Varian</w:t>
      </w:r>
    </w:p>
    <w:p>
      <w:r>
        <w:t>Struktur soal bertingkat dari konfigurasi tes sampai opsi jawaban.</w:t>
      </w:r>
    </w:p>
    <w:p>
      <w:pPr>
        <w:keepNext/>
        <w:jc w:val="center"/>
      </w:pPr>
      <w:r>
        <w:drawing>
          <wp:inline xmlns:a="http://schemas.openxmlformats.org/drawingml/2006/main" xmlns:pic="http://schemas.openxmlformats.org/drawingml/2006/picture">
            <wp:extent cx="6217920" cy="4065564"/>
            <wp:docPr id="5" name="Picture 5" descr="CDM Bank Soal dan Varian" title="CDM Bank Soal dan Varian"/>
            <wp:cNvGraphicFramePr>
              <a:graphicFrameLocks noChangeAspect="1"/>
            </wp:cNvGraphicFramePr>
            <a:graphic>
              <a:graphicData uri="http://schemas.openxmlformats.org/drawingml/2006/picture">
                <pic:pic>
                  <pic:nvPicPr>
                    <pic:cNvPr id="0" name="question.png"/>
                    <pic:cNvPicPr/>
                  </pic:nvPicPr>
                  <pic:blipFill>
                    <a:blip r:embed="rId14"/>
                    <a:stretch>
                      <a:fillRect/>
                    </a:stretch>
                  </pic:blipFill>
                  <pic:spPr>
                    <a:xfrm>
                      <a:off x="0" y="0"/>
                      <a:ext cx="6217920" cy="4065564"/>
                    </a:xfrm>
                    <a:prstGeom prst="rect"/>
                  </pic:spPr>
                </pic:pic>
              </a:graphicData>
            </a:graphic>
          </wp:inline>
        </w:drawing>
      </w:r>
    </w:p>
    <w:p>
      <w:pPr>
        <w:keepNext/>
        <w:jc w:val="center"/>
      </w:pPr>
      <w:r>
        <w:rPr>
          <w:i/>
          <w:color w:val="505050"/>
          <w:sz w:val="18"/>
        </w:rPr>
        <w:t>Gambar 5  CDM Bank Soal dan Varian</w:t>
      </w:r>
    </w:p>
    <w:tbl>
      <w:tblPr>
        <w:tblW w:type="auto" w:w="0"/>
        <w:jc w:val="center"/>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3408"/>
        <w:gridCol w:w="3408"/>
        <w:gridCol w:w="3408"/>
      </w:tblGrid>
      <w:tr>
        <w:trPr>
          <w:tblHeader w:val="true"/>
        </w:trPr>
        <w:tc>
          <w:tcPr>
            <w:tcW w:type="dxa" w:w="2232"/>
            <w:shd w:fill="194F70"/>
            <w:tcMar>
              <w:top w:w="90" w:type="dxa"/>
              <w:start w:w="115" w:type="dxa"/>
              <w:bottom w:w="90" w:type="dxa"/>
              <w:end w:w="115" w:type="dxa"/>
            </w:tcMar>
            <w:vAlign w:val="center"/>
          </w:tcPr>
          <w:p>
            <w:pPr>
              <w:jc w:val="center"/>
            </w:pPr>
            <w:r>
              <w:rPr>
                <w:b/>
                <w:color w:val="FFFFFF"/>
                <w:sz w:val="17"/>
              </w:rPr>
              <w:t>Entitas</w:t>
            </w:r>
          </w:p>
        </w:tc>
        <w:tc>
          <w:tcPr>
            <w:tcW w:type="dxa" w:w="2880"/>
            <w:shd w:fill="194F70"/>
            <w:tcMar>
              <w:top w:w="90" w:type="dxa"/>
              <w:start w:w="115" w:type="dxa"/>
              <w:bottom w:w="90" w:type="dxa"/>
              <w:end w:w="115" w:type="dxa"/>
            </w:tcMar>
            <w:vAlign w:val="center"/>
          </w:tcPr>
          <w:p>
            <w:pPr>
              <w:jc w:val="center"/>
            </w:pPr>
            <w:r>
              <w:rPr>
                <w:b/>
                <w:color w:val="FFFFFF"/>
                <w:sz w:val="17"/>
              </w:rPr>
              <w:t>Tabel</w:t>
            </w:r>
          </w:p>
        </w:tc>
        <w:tc>
          <w:tcPr>
            <w:tcW w:type="dxa" w:w="4824"/>
            <w:shd w:fill="194F70"/>
            <w:tcMar>
              <w:top w:w="90" w:type="dxa"/>
              <w:start w:w="115" w:type="dxa"/>
              <w:bottom w:w="90" w:type="dxa"/>
              <w:end w:w="115" w:type="dxa"/>
            </w:tcMar>
            <w:vAlign w:val="center"/>
          </w:tcPr>
          <w:p>
            <w:pPr>
              <w:jc w:val="center"/>
            </w:pPr>
            <w:r>
              <w:rPr>
                <w:b/>
                <w:color w:val="FFFFFF"/>
                <w:sz w:val="17"/>
              </w:rPr>
              <w:t>Makna</w:t>
            </w:r>
          </w:p>
        </w:tc>
      </w:tr>
      <w:tr>
        <w:tc>
          <w:tcPr>
            <w:tcW w:type="dxa" w:w="2232"/>
            <w:tcMar>
              <w:top w:w="90" w:type="dxa"/>
              <w:start w:w="115" w:type="dxa"/>
              <w:bottom w:w="90" w:type="dxa"/>
              <w:end w:w="115" w:type="dxa"/>
            </w:tcMar>
            <w:vAlign w:val="center"/>
          </w:tcPr>
          <w:p>
            <w:pPr>
              <w:jc w:val="center"/>
            </w:pPr>
            <w:r>
              <w:rPr>
                <w:sz w:val="17"/>
              </w:rPr>
              <w:t>Question</w:t>
            </w:r>
          </w:p>
        </w:tc>
        <w:tc>
          <w:tcPr>
            <w:tcW w:type="dxa" w:w="2880"/>
            <w:tcMar>
              <w:top w:w="90" w:type="dxa"/>
              <w:start w:w="115" w:type="dxa"/>
              <w:bottom w:w="90" w:type="dxa"/>
              <w:end w:w="115" w:type="dxa"/>
            </w:tcMar>
            <w:vAlign w:val="center"/>
          </w:tcPr>
          <w:p>
            <w:pPr>
              <w:jc w:val="left"/>
            </w:pPr>
            <w:r>
              <w:rPr>
                <w:sz w:val="17"/>
              </w:rPr>
              <w:t>questions</w:t>
            </w:r>
          </w:p>
        </w:tc>
        <w:tc>
          <w:tcPr>
            <w:tcW w:type="dxa" w:w="4824"/>
            <w:tcMar>
              <w:top w:w="90" w:type="dxa"/>
              <w:start w:w="115" w:type="dxa"/>
              <w:bottom w:w="90" w:type="dxa"/>
              <w:end w:w="115" w:type="dxa"/>
            </w:tcMar>
            <w:vAlign w:val="center"/>
          </w:tcPr>
          <w:p>
            <w:pPr>
              <w:jc w:val="center"/>
            </w:pPr>
            <w:r>
              <w:rPr>
                <w:sz w:val="17"/>
              </w:rPr>
              <w:t>Konfigurasi pre-test atau post-test</w:t>
            </w:r>
          </w:p>
        </w:tc>
      </w:tr>
      <w:tr>
        <w:tc>
          <w:tcPr>
            <w:tcW w:type="dxa" w:w="2232"/>
            <w:tcMar>
              <w:top w:w="90" w:type="dxa"/>
              <w:start w:w="115" w:type="dxa"/>
              <w:bottom w:w="90" w:type="dxa"/>
              <w:end w:w="115" w:type="dxa"/>
            </w:tcMar>
            <w:vAlign w:val="center"/>
            <w:shd w:fill="F3F7FA"/>
          </w:tcPr>
          <w:p>
            <w:pPr>
              <w:jc w:val="center"/>
            </w:pPr>
            <w:r>
              <w:rPr>
                <w:sz w:val="17"/>
              </w:rPr>
              <w:t>Question Variant</w:t>
            </w:r>
          </w:p>
        </w:tc>
        <w:tc>
          <w:tcPr>
            <w:tcW w:type="dxa" w:w="2880"/>
            <w:tcMar>
              <w:top w:w="90" w:type="dxa"/>
              <w:start w:w="115" w:type="dxa"/>
              <w:bottom w:w="90" w:type="dxa"/>
              <w:end w:w="115" w:type="dxa"/>
            </w:tcMar>
            <w:vAlign w:val="center"/>
            <w:shd w:fill="F3F7FA"/>
          </w:tcPr>
          <w:p>
            <w:pPr>
              <w:jc w:val="left"/>
            </w:pPr>
            <w:r>
              <w:rPr>
                <w:sz w:val="17"/>
              </w:rPr>
              <w:t>question_variants</w:t>
            </w:r>
          </w:p>
        </w:tc>
        <w:tc>
          <w:tcPr>
            <w:tcW w:type="dxa" w:w="4824"/>
            <w:tcMar>
              <w:top w:w="90" w:type="dxa"/>
              <w:start w:w="115" w:type="dxa"/>
              <w:bottom w:w="90" w:type="dxa"/>
              <w:end w:w="115" w:type="dxa"/>
            </w:tcMar>
            <w:vAlign w:val="center"/>
            <w:shd w:fill="F3F7FA"/>
          </w:tcPr>
          <w:p>
            <w:pPr>
              <w:jc w:val="center"/>
            </w:pPr>
            <w:r>
              <w:rPr>
                <w:sz w:val="17"/>
              </w:rPr>
              <w:t>Paket atau variasi soal</w:t>
            </w:r>
          </w:p>
        </w:tc>
      </w:tr>
      <w:tr>
        <w:tc>
          <w:tcPr>
            <w:tcW w:type="dxa" w:w="2232"/>
            <w:tcMar>
              <w:top w:w="90" w:type="dxa"/>
              <w:start w:w="115" w:type="dxa"/>
              <w:bottom w:w="90" w:type="dxa"/>
              <w:end w:w="115" w:type="dxa"/>
            </w:tcMar>
            <w:vAlign w:val="center"/>
          </w:tcPr>
          <w:p>
            <w:pPr>
              <w:jc w:val="center"/>
            </w:pPr>
            <w:r>
              <w:rPr>
                <w:sz w:val="17"/>
              </w:rPr>
              <w:t>Question Item</w:t>
            </w:r>
          </w:p>
        </w:tc>
        <w:tc>
          <w:tcPr>
            <w:tcW w:type="dxa" w:w="2880"/>
            <w:tcMar>
              <w:top w:w="90" w:type="dxa"/>
              <w:start w:w="115" w:type="dxa"/>
              <w:bottom w:w="90" w:type="dxa"/>
              <w:end w:w="115" w:type="dxa"/>
            </w:tcMar>
            <w:vAlign w:val="center"/>
          </w:tcPr>
          <w:p>
            <w:pPr>
              <w:jc w:val="left"/>
            </w:pPr>
            <w:r>
              <w:rPr>
                <w:sz w:val="17"/>
              </w:rPr>
              <w:t>question_items</w:t>
            </w:r>
          </w:p>
        </w:tc>
        <w:tc>
          <w:tcPr>
            <w:tcW w:type="dxa" w:w="4824"/>
            <w:tcMar>
              <w:top w:w="90" w:type="dxa"/>
              <w:start w:w="115" w:type="dxa"/>
              <w:bottom w:w="90" w:type="dxa"/>
              <w:end w:w="115" w:type="dxa"/>
            </w:tcMar>
            <w:vAlign w:val="center"/>
          </w:tcPr>
          <w:p>
            <w:pPr>
              <w:jc w:val="center"/>
            </w:pPr>
            <w:r>
              <w:rPr>
                <w:sz w:val="17"/>
              </w:rPr>
              <w:t>Butir soal dalam paket</w:t>
            </w:r>
          </w:p>
        </w:tc>
      </w:tr>
      <w:tr>
        <w:tc>
          <w:tcPr>
            <w:tcW w:type="dxa" w:w="2232"/>
            <w:tcMar>
              <w:top w:w="90" w:type="dxa"/>
              <w:start w:w="115" w:type="dxa"/>
              <w:bottom w:w="90" w:type="dxa"/>
              <w:end w:w="115" w:type="dxa"/>
            </w:tcMar>
            <w:vAlign w:val="center"/>
            <w:shd w:fill="F3F7FA"/>
          </w:tcPr>
          <w:p>
            <w:pPr>
              <w:jc w:val="center"/>
            </w:pPr>
            <w:r>
              <w:rPr>
                <w:sz w:val="17"/>
              </w:rPr>
              <w:t>Question Option</w:t>
            </w:r>
          </w:p>
        </w:tc>
        <w:tc>
          <w:tcPr>
            <w:tcW w:type="dxa" w:w="2880"/>
            <w:tcMar>
              <w:top w:w="90" w:type="dxa"/>
              <w:start w:w="115" w:type="dxa"/>
              <w:bottom w:w="90" w:type="dxa"/>
              <w:end w:w="115" w:type="dxa"/>
            </w:tcMar>
            <w:vAlign w:val="center"/>
            <w:shd w:fill="F3F7FA"/>
          </w:tcPr>
          <w:p>
            <w:pPr>
              <w:jc w:val="left"/>
            </w:pPr>
            <w:r>
              <w:rPr>
                <w:sz w:val="17"/>
              </w:rPr>
              <w:t>question_options</w:t>
            </w:r>
          </w:p>
        </w:tc>
        <w:tc>
          <w:tcPr>
            <w:tcW w:type="dxa" w:w="4824"/>
            <w:tcMar>
              <w:top w:w="90" w:type="dxa"/>
              <w:start w:w="115" w:type="dxa"/>
              <w:bottom w:w="90" w:type="dxa"/>
              <w:end w:w="115" w:type="dxa"/>
            </w:tcMar>
            <w:vAlign w:val="center"/>
            <w:shd w:fill="F3F7FA"/>
          </w:tcPr>
          <w:p>
            <w:pPr>
              <w:jc w:val="center"/>
            </w:pPr>
            <w:r>
              <w:rPr>
                <w:sz w:val="17"/>
              </w:rPr>
              <w:t>Pilihan jawaban dan penanda jawaban benar</w:t>
            </w:r>
          </w:p>
        </w:tc>
      </w:tr>
    </w:tbl>
    <w:p>
      <w:pPr>
        <w:pStyle w:val="Heading1"/>
        <w:pageBreakBefore/>
      </w:pPr>
      <w:r>
        <w:t>Pembelajaran Hasil dan Sertifikat</w:t>
      </w:r>
    </w:p>
    <w:p>
      <w:r>
        <w:t>Learn merepresentasikan keikutsertaan peserta pada course. Learn Item menyimpan hasil setiap aktivitas, sedangkan status dan URL sertifikat berada pada Learn.</w:t>
      </w:r>
    </w:p>
    <w:p>
      <w:pPr>
        <w:keepNext/>
        <w:jc w:val="center"/>
      </w:pPr>
      <w:r>
        <w:drawing>
          <wp:inline xmlns:a="http://schemas.openxmlformats.org/drawingml/2006/main" xmlns:pic="http://schemas.openxmlformats.org/drawingml/2006/picture">
            <wp:extent cx="6217920" cy="4065564"/>
            <wp:docPr id="6" name="Picture 6" descr="CDM Pembelajaran Hasil dan Sertifikat" title="CDM Pembelajaran Hasil dan Sertifikat"/>
            <wp:cNvGraphicFramePr>
              <a:graphicFrameLocks noChangeAspect="1"/>
            </wp:cNvGraphicFramePr>
            <a:graphic>
              <a:graphicData uri="http://schemas.openxmlformats.org/drawingml/2006/picture">
                <pic:pic>
                  <pic:nvPicPr>
                    <pic:cNvPr id="0" name="learning.png"/>
                    <pic:cNvPicPr/>
                  </pic:nvPicPr>
                  <pic:blipFill>
                    <a:blip r:embed="rId15"/>
                    <a:stretch>
                      <a:fillRect/>
                    </a:stretch>
                  </pic:blipFill>
                  <pic:spPr>
                    <a:xfrm>
                      <a:off x="0" y="0"/>
                      <a:ext cx="6217920" cy="4065564"/>
                    </a:xfrm>
                    <a:prstGeom prst="rect"/>
                  </pic:spPr>
                </pic:pic>
              </a:graphicData>
            </a:graphic>
          </wp:inline>
        </w:drawing>
      </w:r>
    </w:p>
    <w:p>
      <w:pPr>
        <w:keepNext/>
        <w:jc w:val="center"/>
      </w:pPr>
      <w:r>
        <w:rPr>
          <w:i/>
          <w:color w:val="505050"/>
          <w:sz w:val="18"/>
        </w:rPr>
        <w:t>Gambar 6  CDM Pembelajaran Hasil dan Sertifikat</w:t>
      </w:r>
    </w:p>
    <w:tbl>
      <w:tblPr>
        <w:tblW w:type="auto" w:w="0"/>
        <w:jc w:val="center"/>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3408"/>
        <w:gridCol w:w="3408"/>
        <w:gridCol w:w="3408"/>
      </w:tblGrid>
      <w:tr>
        <w:trPr>
          <w:tblHeader w:val="true"/>
        </w:trPr>
        <w:tc>
          <w:tcPr>
            <w:tcW w:type="dxa" w:w="2232"/>
            <w:shd w:fill="194F70"/>
            <w:tcMar>
              <w:top w:w="90" w:type="dxa"/>
              <w:start w:w="115" w:type="dxa"/>
              <w:bottom w:w="90" w:type="dxa"/>
              <w:end w:w="115" w:type="dxa"/>
            </w:tcMar>
            <w:vAlign w:val="center"/>
          </w:tcPr>
          <w:p>
            <w:pPr>
              <w:jc w:val="center"/>
            </w:pPr>
            <w:r>
              <w:rPr>
                <w:b/>
                <w:color w:val="FFFFFF"/>
                <w:sz w:val="17"/>
              </w:rPr>
              <w:t>Entitas</w:t>
            </w:r>
          </w:p>
        </w:tc>
        <w:tc>
          <w:tcPr>
            <w:tcW w:type="dxa" w:w="2880"/>
            <w:shd w:fill="194F70"/>
            <w:tcMar>
              <w:top w:w="90" w:type="dxa"/>
              <w:start w:w="115" w:type="dxa"/>
              <w:bottom w:w="90" w:type="dxa"/>
              <w:end w:w="115" w:type="dxa"/>
            </w:tcMar>
            <w:vAlign w:val="center"/>
          </w:tcPr>
          <w:p>
            <w:pPr>
              <w:jc w:val="center"/>
            </w:pPr>
            <w:r>
              <w:rPr>
                <w:b/>
                <w:color w:val="FFFFFF"/>
                <w:sz w:val="17"/>
              </w:rPr>
              <w:t>Tabel</w:t>
            </w:r>
          </w:p>
        </w:tc>
        <w:tc>
          <w:tcPr>
            <w:tcW w:type="dxa" w:w="4824"/>
            <w:shd w:fill="194F70"/>
            <w:tcMar>
              <w:top w:w="90" w:type="dxa"/>
              <w:start w:w="115" w:type="dxa"/>
              <w:bottom w:w="90" w:type="dxa"/>
              <w:end w:w="115" w:type="dxa"/>
            </w:tcMar>
            <w:vAlign w:val="center"/>
          </w:tcPr>
          <w:p>
            <w:pPr>
              <w:jc w:val="center"/>
            </w:pPr>
            <w:r>
              <w:rPr>
                <w:b/>
                <w:color w:val="FFFFFF"/>
                <w:sz w:val="17"/>
              </w:rPr>
              <w:t>Makna</w:t>
            </w:r>
          </w:p>
        </w:tc>
      </w:tr>
      <w:tr>
        <w:tc>
          <w:tcPr>
            <w:tcW w:type="dxa" w:w="2232"/>
            <w:tcMar>
              <w:top w:w="90" w:type="dxa"/>
              <w:start w:w="115" w:type="dxa"/>
              <w:bottom w:w="90" w:type="dxa"/>
              <w:end w:w="115" w:type="dxa"/>
            </w:tcMar>
            <w:vAlign w:val="center"/>
          </w:tcPr>
          <w:p>
            <w:pPr>
              <w:jc w:val="center"/>
            </w:pPr>
            <w:r>
              <w:rPr>
                <w:sz w:val="17"/>
              </w:rPr>
              <w:t>Learn</w:t>
            </w:r>
          </w:p>
        </w:tc>
        <w:tc>
          <w:tcPr>
            <w:tcW w:type="dxa" w:w="2880"/>
            <w:tcMar>
              <w:top w:w="90" w:type="dxa"/>
              <w:start w:w="115" w:type="dxa"/>
              <w:bottom w:w="90" w:type="dxa"/>
              <w:end w:w="115" w:type="dxa"/>
            </w:tcMar>
            <w:vAlign w:val="center"/>
          </w:tcPr>
          <w:p>
            <w:pPr>
              <w:jc w:val="left"/>
            </w:pPr>
            <w:r>
              <w:rPr>
                <w:sz w:val="17"/>
              </w:rPr>
              <w:t>learns</w:t>
            </w:r>
          </w:p>
        </w:tc>
        <w:tc>
          <w:tcPr>
            <w:tcW w:type="dxa" w:w="4824"/>
            <w:tcMar>
              <w:top w:w="90" w:type="dxa"/>
              <w:start w:w="115" w:type="dxa"/>
              <w:bottom w:w="90" w:type="dxa"/>
              <w:end w:w="115" w:type="dxa"/>
            </w:tcMar>
            <w:vAlign w:val="center"/>
          </w:tcPr>
          <w:p>
            <w:pPr>
              <w:jc w:val="center"/>
            </w:pPr>
            <w:r>
              <w:rPr>
                <w:sz w:val="17"/>
              </w:rPr>
              <w:t>Keikutsertaan dan progres peserta pada pelatihan</w:t>
            </w:r>
          </w:p>
        </w:tc>
      </w:tr>
      <w:tr>
        <w:tc>
          <w:tcPr>
            <w:tcW w:type="dxa" w:w="2232"/>
            <w:tcMar>
              <w:top w:w="90" w:type="dxa"/>
              <w:start w:w="115" w:type="dxa"/>
              <w:bottom w:w="90" w:type="dxa"/>
              <w:end w:w="115" w:type="dxa"/>
            </w:tcMar>
            <w:vAlign w:val="center"/>
            <w:shd w:fill="F3F7FA"/>
          </w:tcPr>
          <w:p>
            <w:pPr>
              <w:jc w:val="center"/>
            </w:pPr>
            <w:r>
              <w:rPr>
                <w:sz w:val="17"/>
              </w:rPr>
              <w:t>Learn Item</w:t>
            </w:r>
          </w:p>
        </w:tc>
        <w:tc>
          <w:tcPr>
            <w:tcW w:type="dxa" w:w="2880"/>
            <w:tcMar>
              <w:top w:w="90" w:type="dxa"/>
              <w:start w:w="115" w:type="dxa"/>
              <w:bottom w:w="90" w:type="dxa"/>
              <w:end w:w="115" w:type="dxa"/>
            </w:tcMar>
            <w:vAlign w:val="center"/>
            <w:shd w:fill="F3F7FA"/>
          </w:tcPr>
          <w:p>
            <w:pPr>
              <w:jc w:val="left"/>
            </w:pPr>
            <w:r>
              <w:rPr>
                <w:sz w:val="17"/>
              </w:rPr>
              <w:t>learn_items</w:t>
            </w:r>
          </w:p>
        </w:tc>
        <w:tc>
          <w:tcPr>
            <w:tcW w:type="dxa" w:w="4824"/>
            <w:tcMar>
              <w:top w:w="90" w:type="dxa"/>
              <w:start w:w="115" w:type="dxa"/>
              <w:bottom w:w="90" w:type="dxa"/>
              <w:end w:w="115" w:type="dxa"/>
            </w:tcMar>
            <w:vAlign w:val="center"/>
            <w:shd w:fill="F3F7FA"/>
          </w:tcPr>
          <w:p>
            <w:pPr>
              <w:jc w:val="center"/>
            </w:pPr>
            <w:r>
              <w:rPr>
                <w:sz w:val="17"/>
              </w:rPr>
              <w:t>Hasil peserta untuk satu aktivitas</w:t>
            </w:r>
          </w:p>
        </w:tc>
      </w:tr>
    </w:tbl>
    <w:p>
      <w:pPr>
        <w:pStyle w:val="Heading1"/>
        <w:pageBreakBefore/>
      </w:pPr>
      <w:r>
        <w:t>Kamus Entitas</w:t>
      </w:r>
    </w:p>
    <w:p>
      <w:r>
        <w:t>Daftar berikut memetakan seluruh entitas konseptual yang relevan ke struktur tabel branch dev.</w:t>
      </w:r>
    </w:p>
    <w:tbl>
      <w:tblPr>
        <w:tblW w:type="auto" w:w="0"/>
        <w:jc w:val="center"/>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2556"/>
        <w:gridCol w:w="2556"/>
        <w:gridCol w:w="2556"/>
        <w:gridCol w:w="2556"/>
      </w:tblGrid>
      <w:tr>
        <w:trPr>
          <w:tblHeader w:val="true"/>
        </w:trPr>
        <w:tc>
          <w:tcPr>
            <w:tcW w:type="dxa" w:w="1512"/>
            <w:shd w:fill="194F70"/>
            <w:tcMar>
              <w:top w:w="90" w:type="dxa"/>
              <w:start w:w="115" w:type="dxa"/>
              <w:bottom w:w="90" w:type="dxa"/>
              <w:end w:w="115" w:type="dxa"/>
            </w:tcMar>
            <w:vAlign w:val="center"/>
          </w:tcPr>
          <w:p>
            <w:pPr>
              <w:jc w:val="center"/>
            </w:pPr>
            <w:r>
              <w:rPr>
                <w:b/>
                <w:color w:val="FFFFFF"/>
                <w:sz w:val="16"/>
              </w:rPr>
              <w:t>Domain</w:t>
            </w:r>
          </w:p>
        </w:tc>
        <w:tc>
          <w:tcPr>
            <w:tcW w:type="dxa" w:w="2160"/>
            <w:shd w:fill="194F70"/>
            <w:tcMar>
              <w:top w:w="90" w:type="dxa"/>
              <w:start w:w="115" w:type="dxa"/>
              <w:bottom w:w="90" w:type="dxa"/>
              <w:end w:w="115" w:type="dxa"/>
            </w:tcMar>
            <w:vAlign w:val="center"/>
          </w:tcPr>
          <w:p>
            <w:pPr>
              <w:jc w:val="center"/>
            </w:pPr>
            <w:r>
              <w:rPr>
                <w:b/>
                <w:color w:val="FFFFFF"/>
                <w:sz w:val="16"/>
              </w:rPr>
              <w:t>Entitas</w:t>
            </w:r>
          </w:p>
        </w:tc>
        <w:tc>
          <w:tcPr>
            <w:tcW w:type="dxa" w:w="2880"/>
            <w:shd w:fill="194F70"/>
            <w:tcMar>
              <w:top w:w="90" w:type="dxa"/>
              <w:start w:w="115" w:type="dxa"/>
              <w:bottom w:w="90" w:type="dxa"/>
              <w:end w:w="115" w:type="dxa"/>
            </w:tcMar>
            <w:vAlign w:val="center"/>
          </w:tcPr>
          <w:p>
            <w:pPr>
              <w:jc w:val="center"/>
            </w:pPr>
            <w:r>
              <w:rPr>
                <w:b/>
                <w:color w:val="FFFFFF"/>
                <w:sz w:val="16"/>
              </w:rPr>
              <w:t>Tabel</w:t>
            </w:r>
          </w:p>
        </w:tc>
        <w:tc>
          <w:tcPr>
            <w:tcW w:type="dxa" w:w="3384"/>
            <w:shd w:fill="194F70"/>
            <w:tcMar>
              <w:top w:w="90" w:type="dxa"/>
              <w:start w:w="115" w:type="dxa"/>
              <w:bottom w:w="90" w:type="dxa"/>
              <w:end w:w="115" w:type="dxa"/>
            </w:tcMar>
            <w:vAlign w:val="center"/>
          </w:tcPr>
          <w:p>
            <w:pPr>
              <w:jc w:val="center"/>
            </w:pPr>
            <w:r>
              <w:rPr>
                <w:b/>
                <w:color w:val="FFFFFF"/>
                <w:sz w:val="16"/>
              </w:rPr>
              <w:t>Atribut utama</w:t>
            </w:r>
          </w:p>
        </w:tc>
      </w:tr>
      <w:tr>
        <w:tc>
          <w:tcPr>
            <w:tcW w:type="dxa" w:w="1512"/>
            <w:tcMar>
              <w:top w:w="90" w:type="dxa"/>
              <w:start w:w="115" w:type="dxa"/>
              <w:bottom w:w="90" w:type="dxa"/>
              <w:end w:w="115" w:type="dxa"/>
            </w:tcMar>
            <w:vAlign w:val="center"/>
          </w:tcPr>
          <w:p>
            <w:pPr>
              <w:jc w:val="center"/>
            </w:pPr>
            <w:r>
              <w:rPr>
                <w:sz w:val="16"/>
              </w:rPr>
              <w:t>Identitas</w:t>
            </w:r>
          </w:p>
        </w:tc>
        <w:tc>
          <w:tcPr>
            <w:tcW w:type="dxa" w:w="2160"/>
            <w:tcMar>
              <w:top w:w="90" w:type="dxa"/>
              <w:start w:w="115" w:type="dxa"/>
              <w:bottom w:w="90" w:type="dxa"/>
              <w:end w:w="115" w:type="dxa"/>
            </w:tcMar>
            <w:vAlign w:val="center"/>
          </w:tcPr>
          <w:p>
            <w:pPr>
              <w:jc w:val="left"/>
            </w:pPr>
            <w:r>
              <w:rPr>
                <w:sz w:val="16"/>
              </w:rPr>
              <w:t>User</w:t>
            </w:r>
          </w:p>
        </w:tc>
        <w:tc>
          <w:tcPr>
            <w:tcW w:type="dxa" w:w="2880"/>
            <w:tcMar>
              <w:top w:w="90" w:type="dxa"/>
              <w:start w:w="115" w:type="dxa"/>
              <w:bottom w:w="90" w:type="dxa"/>
              <w:end w:w="115" w:type="dxa"/>
            </w:tcMar>
            <w:vAlign w:val="center"/>
          </w:tcPr>
          <w:p>
            <w:pPr>
              <w:jc w:val="left"/>
            </w:pPr>
            <w:r>
              <w:rPr>
                <w:sz w:val="16"/>
              </w:rPr>
              <w:t>users</w:t>
            </w:r>
          </w:p>
        </w:tc>
        <w:tc>
          <w:tcPr>
            <w:tcW w:type="dxa" w:w="3384"/>
            <w:tcMar>
              <w:top w:w="90" w:type="dxa"/>
              <w:start w:w="115" w:type="dxa"/>
              <w:bottom w:w="90" w:type="dxa"/>
              <w:end w:w="115" w:type="dxa"/>
            </w:tcMar>
            <w:vAlign w:val="center"/>
          </w:tcPr>
          <w:p>
            <w:pPr>
              <w:jc w:val="center"/>
            </w:pPr>
            <w:r>
              <w:rPr>
                <w:sz w:val="16"/>
              </w:rPr>
              <w:t>Name, email, image, SSO credential</w:t>
            </w:r>
          </w:p>
        </w:tc>
      </w:tr>
      <w:tr>
        <w:tc>
          <w:tcPr>
            <w:tcW w:type="dxa" w:w="1512"/>
            <w:tcMar>
              <w:top w:w="90" w:type="dxa"/>
              <w:start w:w="115" w:type="dxa"/>
              <w:bottom w:w="90" w:type="dxa"/>
              <w:end w:w="115" w:type="dxa"/>
            </w:tcMar>
            <w:vAlign w:val="center"/>
            <w:shd w:fill="F3F7FA"/>
          </w:tcPr>
          <w:p>
            <w:pPr>
              <w:jc w:val="center"/>
            </w:pPr>
            <w:r>
              <w:rPr>
                <w:sz w:val="16"/>
              </w:rPr>
              <w:t>Identitas</w:t>
            </w:r>
          </w:p>
        </w:tc>
        <w:tc>
          <w:tcPr>
            <w:tcW w:type="dxa" w:w="2160"/>
            <w:tcMar>
              <w:top w:w="90" w:type="dxa"/>
              <w:start w:w="115" w:type="dxa"/>
              <w:bottom w:w="90" w:type="dxa"/>
              <w:end w:w="115" w:type="dxa"/>
            </w:tcMar>
            <w:vAlign w:val="center"/>
            <w:shd w:fill="F3F7FA"/>
          </w:tcPr>
          <w:p>
            <w:pPr>
              <w:jc w:val="left"/>
            </w:pPr>
            <w:r>
              <w:rPr>
                <w:sz w:val="16"/>
              </w:rPr>
              <w:t>User Meta</w:t>
            </w:r>
          </w:p>
        </w:tc>
        <w:tc>
          <w:tcPr>
            <w:tcW w:type="dxa" w:w="2880"/>
            <w:tcMar>
              <w:top w:w="90" w:type="dxa"/>
              <w:start w:w="115" w:type="dxa"/>
              <w:bottom w:w="90" w:type="dxa"/>
              <w:end w:w="115" w:type="dxa"/>
            </w:tcMar>
            <w:vAlign w:val="center"/>
            <w:shd w:fill="F3F7FA"/>
          </w:tcPr>
          <w:p>
            <w:pPr>
              <w:jc w:val="left"/>
            </w:pPr>
            <w:r>
              <w:rPr>
                <w:sz w:val="16"/>
              </w:rPr>
              <w:t>user_meta</w:t>
            </w:r>
          </w:p>
        </w:tc>
        <w:tc>
          <w:tcPr>
            <w:tcW w:type="dxa" w:w="3384"/>
            <w:tcMar>
              <w:top w:w="90" w:type="dxa"/>
              <w:start w:w="115" w:type="dxa"/>
              <w:bottom w:w="90" w:type="dxa"/>
              <w:end w:w="115" w:type="dxa"/>
            </w:tcMar>
            <w:vAlign w:val="center"/>
            <w:shd w:fill="F3F7FA"/>
          </w:tcPr>
          <w:p>
            <w:pPr>
              <w:jc w:val="center"/>
            </w:pPr>
            <w:r>
              <w:rPr>
                <w:sz w:val="16"/>
              </w:rPr>
              <w:t>Key, value</w:t>
            </w:r>
          </w:p>
        </w:tc>
      </w:tr>
      <w:tr>
        <w:tc>
          <w:tcPr>
            <w:tcW w:type="dxa" w:w="1512"/>
            <w:tcMar>
              <w:top w:w="90" w:type="dxa"/>
              <w:start w:w="115" w:type="dxa"/>
              <w:bottom w:w="90" w:type="dxa"/>
              <w:end w:w="115" w:type="dxa"/>
            </w:tcMar>
            <w:vAlign w:val="center"/>
          </w:tcPr>
          <w:p>
            <w:pPr>
              <w:jc w:val="center"/>
            </w:pPr>
            <w:r>
              <w:rPr>
                <w:sz w:val="16"/>
              </w:rPr>
              <w:t>Identitas</w:t>
            </w:r>
          </w:p>
        </w:tc>
        <w:tc>
          <w:tcPr>
            <w:tcW w:type="dxa" w:w="2160"/>
            <w:tcMar>
              <w:top w:w="90" w:type="dxa"/>
              <w:start w:w="115" w:type="dxa"/>
              <w:bottom w:w="90" w:type="dxa"/>
              <w:end w:w="115" w:type="dxa"/>
            </w:tcMar>
            <w:vAlign w:val="center"/>
          </w:tcPr>
          <w:p>
            <w:pPr>
              <w:jc w:val="left"/>
            </w:pPr>
            <w:r>
              <w:rPr>
                <w:sz w:val="16"/>
              </w:rPr>
              <w:t>Role</w:t>
            </w:r>
          </w:p>
        </w:tc>
        <w:tc>
          <w:tcPr>
            <w:tcW w:type="dxa" w:w="2880"/>
            <w:tcMar>
              <w:top w:w="90" w:type="dxa"/>
              <w:start w:w="115" w:type="dxa"/>
              <w:bottom w:w="90" w:type="dxa"/>
              <w:end w:w="115" w:type="dxa"/>
            </w:tcMar>
            <w:vAlign w:val="center"/>
          </w:tcPr>
          <w:p>
            <w:pPr>
              <w:jc w:val="left"/>
            </w:pPr>
            <w:r>
              <w:rPr>
                <w:sz w:val="16"/>
              </w:rPr>
              <w:t>roles</w:t>
            </w:r>
          </w:p>
        </w:tc>
        <w:tc>
          <w:tcPr>
            <w:tcW w:type="dxa" w:w="3384"/>
            <w:tcMar>
              <w:top w:w="90" w:type="dxa"/>
              <w:start w:w="115" w:type="dxa"/>
              <w:bottom w:w="90" w:type="dxa"/>
              <w:end w:w="115" w:type="dxa"/>
            </w:tcMar>
            <w:vAlign w:val="center"/>
          </w:tcPr>
          <w:p>
            <w:pPr>
              <w:jc w:val="center"/>
            </w:pPr>
            <w:r>
              <w:rPr>
                <w:sz w:val="16"/>
              </w:rPr>
              <w:t>Name, guard</w:t>
            </w:r>
          </w:p>
        </w:tc>
      </w:tr>
      <w:tr>
        <w:tc>
          <w:tcPr>
            <w:tcW w:type="dxa" w:w="1512"/>
            <w:tcMar>
              <w:top w:w="90" w:type="dxa"/>
              <w:start w:w="115" w:type="dxa"/>
              <w:bottom w:w="90" w:type="dxa"/>
              <w:end w:w="115" w:type="dxa"/>
            </w:tcMar>
            <w:vAlign w:val="center"/>
            <w:shd w:fill="F3F7FA"/>
          </w:tcPr>
          <w:p>
            <w:pPr>
              <w:jc w:val="center"/>
            </w:pPr>
            <w:r>
              <w:rPr>
                <w:sz w:val="16"/>
              </w:rPr>
              <w:t>Identitas</w:t>
            </w:r>
          </w:p>
        </w:tc>
        <w:tc>
          <w:tcPr>
            <w:tcW w:type="dxa" w:w="2160"/>
            <w:tcMar>
              <w:top w:w="90" w:type="dxa"/>
              <w:start w:w="115" w:type="dxa"/>
              <w:bottom w:w="90" w:type="dxa"/>
              <w:end w:w="115" w:type="dxa"/>
            </w:tcMar>
            <w:vAlign w:val="center"/>
            <w:shd w:fill="F3F7FA"/>
          </w:tcPr>
          <w:p>
            <w:pPr>
              <w:jc w:val="left"/>
            </w:pPr>
            <w:r>
              <w:rPr>
                <w:sz w:val="16"/>
              </w:rPr>
              <w:t>Permission</w:t>
            </w:r>
          </w:p>
        </w:tc>
        <w:tc>
          <w:tcPr>
            <w:tcW w:type="dxa" w:w="2880"/>
            <w:tcMar>
              <w:top w:w="90" w:type="dxa"/>
              <w:start w:w="115" w:type="dxa"/>
              <w:bottom w:w="90" w:type="dxa"/>
              <w:end w:w="115" w:type="dxa"/>
            </w:tcMar>
            <w:vAlign w:val="center"/>
            <w:shd w:fill="F3F7FA"/>
          </w:tcPr>
          <w:p>
            <w:pPr>
              <w:jc w:val="left"/>
            </w:pPr>
            <w:r>
              <w:rPr>
                <w:sz w:val="16"/>
              </w:rPr>
              <w:t>permissions</w:t>
            </w:r>
          </w:p>
        </w:tc>
        <w:tc>
          <w:tcPr>
            <w:tcW w:type="dxa" w:w="3384"/>
            <w:tcMar>
              <w:top w:w="90" w:type="dxa"/>
              <w:start w:w="115" w:type="dxa"/>
              <w:bottom w:w="90" w:type="dxa"/>
              <w:end w:w="115" w:type="dxa"/>
            </w:tcMar>
            <w:vAlign w:val="center"/>
            <w:shd w:fill="F3F7FA"/>
          </w:tcPr>
          <w:p>
            <w:pPr>
              <w:jc w:val="center"/>
            </w:pPr>
            <w:r>
              <w:rPr>
                <w:sz w:val="16"/>
              </w:rPr>
              <w:t>Name, guard</w:t>
            </w:r>
          </w:p>
        </w:tc>
      </w:tr>
      <w:tr>
        <w:tc>
          <w:tcPr>
            <w:tcW w:type="dxa" w:w="1512"/>
            <w:tcMar>
              <w:top w:w="90" w:type="dxa"/>
              <w:start w:w="115" w:type="dxa"/>
              <w:bottom w:w="90" w:type="dxa"/>
              <w:end w:w="115" w:type="dxa"/>
            </w:tcMar>
            <w:vAlign w:val="center"/>
          </w:tcPr>
          <w:p>
            <w:pPr>
              <w:jc w:val="center"/>
            </w:pPr>
            <w:r>
              <w:rPr>
                <w:sz w:val="16"/>
              </w:rPr>
              <w:t>Identitas</w:t>
            </w:r>
          </w:p>
        </w:tc>
        <w:tc>
          <w:tcPr>
            <w:tcW w:type="dxa" w:w="2160"/>
            <w:tcMar>
              <w:top w:w="90" w:type="dxa"/>
              <w:start w:w="115" w:type="dxa"/>
              <w:bottom w:w="90" w:type="dxa"/>
              <w:end w:w="115" w:type="dxa"/>
            </w:tcMar>
            <w:vAlign w:val="center"/>
          </w:tcPr>
          <w:p>
            <w:pPr>
              <w:jc w:val="left"/>
            </w:pPr>
            <w:r>
              <w:rPr>
                <w:sz w:val="16"/>
              </w:rPr>
              <w:t>User Role</w:t>
            </w:r>
          </w:p>
        </w:tc>
        <w:tc>
          <w:tcPr>
            <w:tcW w:type="dxa" w:w="2880"/>
            <w:tcMar>
              <w:top w:w="90" w:type="dxa"/>
              <w:start w:w="115" w:type="dxa"/>
              <w:bottom w:w="90" w:type="dxa"/>
              <w:end w:w="115" w:type="dxa"/>
            </w:tcMar>
            <w:vAlign w:val="center"/>
          </w:tcPr>
          <w:p>
            <w:pPr>
              <w:jc w:val="left"/>
            </w:pPr>
            <w:r>
              <w:rPr>
                <w:sz w:val="16"/>
              </w:rPr>
              <w:t>model_has_roles</w:t>
            </w:r>
          </w:p>
        </w:tc>
        <w:tc>
          <w:tcPr>
            <w:tcW w:type="dxa" w:w="3384"/>
            <w:tcMar>
              <w:top w:w="90" w:type="dxa"/>
              <w:start w:w="115" w:type="dxa"/>
              <w:bottom w:w="90" w:type="dxa"/>
              <w:end w:w="115" w:type="dxa"/>
            </w:tcMar>
            <w:vAlign w:val="center"/>
          </w:tcPr>
          <w:p>
            <w:pPr>
              <w:jc w:val="center"/>
            </w:pPr>
            <w:r>
              <w:rPr>
                <w:sz w:val="16"/>
              </w:rPr>
              <w:t>Model type, model ID, role ID</w:t>
            </w:r>
          </w:p>
        </w:tc>
      </w:tr>
      <w:tr>
        <w:tc>
          <w:tcPr>
            <w:tcW w:type="dxa" w:w="1512"/>
            <w:tcMar>
              <w:top w:w="90" w:type="dxa"/>
              <w:start w:w="115" w:type="dxa"/>
              <w:bottom w:w="90" w:type="dxa"/>
              <w:end w:w="115" w:type="dxa"/>
            </w:tcMar>
            <w:vAlign w:val="center"/>
            <w:shd w:fill="F3F7FA"/>
          </w:tcPr>
          <w:p>
            <w:pPr>
              <w:jc w:val="center"/>
            </w:pPr>
            <w:r>
              <w:rPr>
                <w:sz w:val="16"/>
              </w:rPr>
              <w:t>Identitas</w:t>
            </w:r>
          </w:p>
        </w:tc>
        <w:tc>
          <w:tcPr>
            <w:tcW w:type="dxa" w:w="2160"/>
            <w:tcMar>
              <w:top w:w="90" w:type="dxa"/>
              <w:start w:w="115" w:type="dxa"/>
              <w:bottom w:w="90" w:type="dxa"/>
              <w:end w:w="115" w:type="dxa"/>
            </w:tcMar>
            <w:vAlign w:val="center"/>
            <w:shd w:fill="F3F7FA"/>
          </w:tcPr>
          <w:p>
            <w:pPr>
              <w:jc w:val="left"/>
            </w:pPr>
            <w:r>
              <w:rPr>
                <w:sz w:val="16"/>
              </w:rPr>
              <w:t>User Permission</w:t>
            </w:r>
          </w:p>
        </w:tc>
        <w:tc>
          <w:tcPr>
            <w:tcW w:type="dxa" w:w="2880"/>
            <w:tcMar>
              <w:top w:w="90" w:type="dxa"/>
              <w:start w:w="115" w:type="dxa"/>
              <w:bottom w:w="90" w:type="dxa"/>
              <w:end w:w="115" w:type="dxa"/>
            </w:tcMar>
            <w:vAlign w:val="center"/>
            <w:shd w:fill="F3F7FA"/>
          </w:tcPr>
          <w:p>
            <w:pPr>
              <w:jc w:val="left"/>
            </w:pPr>
            <w:r>
              <w:rPr>
                <w:sz w:val="16"/>
              </w:rPr>
              <w:t>model_has_permissions</w:t>
            </w:r>
          </w:p>
        </w:tc>
        <w:tc>
          <w:tcPr>
            <w:tcW w:type="dxa" w:w="3384"/>
            <w:tcMar>
              <w:top w:w="90" w:type="dxa"/>
              <w:start w:w="115" w:type="dxa"/>
              <w:bottom w:w="90" w:type="dxa"/>
              <w:end w:w="115" w:type="dxa"/>
            </w:tcMar>
            <w:vAlign w:val="center"/>
            <w:shd w:fill="F3F7FA"/>
          </w:tcPr>
          <w:p>
            <w:pPr>
              <w:jc w:val="center"/>
            </w:pPr>
            <w:r>
              <w:rPr>
                <w:sz w:val="16"/>
              </w:rPr>
              <w:t>Model type, model ID, permission ID</w:t>
            </w:r>
          </w:p>
        </w:tc>
      </w:tr>
      <w:tr>
        <w:tc>
          <w:tcPr>
            <w:tcW w:type="dxa" w:w="1512"/>
            <w:tcMar>
              <w:top w:w="90" w:type="dxa"/>
              <w:start w:w="115" w:type="dxa"/>
              <w:bottom w:w="90" w:type="dxa"/>
              <w:end w:w="115" w:type="dxa"/>
            </w:tcMar>
            <w:vAlign w:val="center"/>
          </w:tcPr>
          <w:p>
            <w:pPr>
              <w:jc w:val="center"/>
            </w:pPr>
            <w:r>
              <w:rPr>
                <w:sz w:val="16"/>
              </w:rPr>
              <w:t>Identitas</w:t>
            </w:r>
          </w:p>
        </w:tc>
        <w:tc>
          <w:tcPr>
            <w:tcW w:type="dxa" w:w="2160"/>
            <w:tcMar>
              <w:top w:w="90" w:type="dxa"/>
              <w:start w:w="115" w:type="dxa"/>
              <w:bottom w:w="90" w:type="dxa"/>
              <w:end w:w="115" w:type="dxa"/>
            </w:tcMar>
            <w:vAlign w:val="center"/>
          </w:tcPr>
          <w:p>
            <w:pPr>
              <w:jc w:val="left"/>
            </w:pPr>
            <w:r>
              <w:rPr>
                <w:sz w:val="16"/>
              </w:rPr>
              <w:t>Role Permission</w:t>
            </w:r>
          </w:p>
        </w:tc>
        <w:tc>
          <w:tcPr>
            <w:tcW w:type="dxa" w:w="2880"/>
            <w:tcMar>
              <w:top w:w="90" w:type="dxa"/>
              <w:start w:w="115" w:type="dxa"/>
              <w:bottom w:w="90" w:type="dxa"/>
              <w:end w:w="115" w:type="dxa"/>
            </w:tcMar>
            <w:vAlign w:val="center"/>
          </w:tcPr>
          <w:p>
            <w:pPr>
              <w:jc w:val="left"/>
            </w:pPr>
            <w:r>
              <w:rPr>
                <w:sz w:val="16"/>
              </w:rPr>
              <w:t>role_has_permissions</w:t>
            </w:r>
          </w:p>
        </w:tc>
        <w:tc>
          <w:tcPr>
            <w:tcW w:type="dxa" w:w="3384"/>
            <w:tcMar>
              <w:top w:w="90" w:type="dxa"/>
              <w:start w:w="115" w:type="dxa"/>
              <w:bottom w:w="90" w:type="dxa"/>
              <w:end w:w="115" w:type="dxa"/>
            </w:tcMar>
            <w:vAlign w:val="center"/>
          </w:tcPr>
          <w:p>
            <w:pPr>
              <w:jc w:val="center"/>
            </w:pPr>
            <w:r>
              <w:rPr>
                <w:sz w:val="16"/>
              </w:rPr>
              <w:t>Role ID, permission ID</w:t>
            </w:r>
          </w:p>
        </w:tc>
      </w:tr>
      <w:tr>
        <w:tc>
          <w:tcPr>
            <w:tcW w:type="dxa" w:w="1512"/>
            <w:tcMar>
              <w:top w:w="90" w:type="dxa"/>
              <w:start w:w="115" w:type="dxa"/>
              <w:bottom w:w="90" w:type="dxa"/>
              <w:end w:w="115" w:type="dxa"/>
            </w:tcMar>
            <w:vAlign w:val="center"/>
            <w:shd w:fill="F3F7FA"/>
          </w:tcPr>
          <w:p>
            <w:pPr>
              <w:jc w:val="center"/>
            </w:pPr>
            <w:r>
              <w:rPr>
                <w:sz w:val="16"/>
              </w:rPr>
              <w:t>Pelatihan</w:t>
            </w:r>
          </w:p>
        </w:tc>
        <w:tc>
          <w:tcPr>
            <w:tcW w:type="dxa" w:w="2160"/>
            <w:tcMar>
              <w:top w:w="90" w:type="dxa"/>
              <w:start w:w="115" w:type="dxa"/>
              <w:bottom w:w="90" w:type="dxa"/>
              <w:end w:w="115" w:type="dxa"/>
            </w:tcMar>
            <w:vAlign w:val="center"/>
            <w:shd w:fill="F3F7FA"/>
          </w:tcPr>
          <w:p>
            <w:pPr>
              <w:jc w:val="left"/>
            </w:pPr>
            <w:r>
              <w:rPr>
                <w:sz w:val="16"/>
              </w:rPr>
              <w:t>Category</w:t>
            </w:r>
          </w:p>
        </w:tc>
        <w:tc>
          <w:tcPr>
            <w:tcW w:type="dxa" w:w="2880"/>
            <w:tcMar>
              <w:top w:w="90" w:type="dxa"/>
              <w:start w:w="115" w:type="dxa"/>
              <w:bottom w:w="90" w:type="dxa"/>
              <w:end w:w="115" w:type="dxa"/>
            </w:tcMar>
            <w:vAlign w:val="center"/>
            <w:shd w:fill="F3F7FA"/>
          </w:tcPr>
          <w:p>
            <w:pPr>
              <w:jc w:val="left"/>
            </w:pPr>
            <w:r>
              <w:rPr>
                <w:sz w:val="16"/>
              </w:rPr>
              <w:t>categories</w:t>
            </w:r>
          </w:p>
        </w:tc>
        <w:tc>
          <w:tcPr>
            <w:tcW w:type="dxa" w:w="3384"/>
            <w:tcMar>
              <w:top w:w="90" w:type="dxa"/>
              <w:start w:w="115" w:type="dxa"/>
              <w:bottom w:w="90" w:type="dxa"/>
              <w:end w:w="115" w:type="dxa"/>
            </w:tcMar>
            <w:vAlign w:val="center"/>
            <w:shd w:fill="F3F7FA"/>
          </w:tcPr>
          <w:p>
            <w:pPr>
              <w:jc w:val="center"/>
            </w:pPr>
            <w:r>
              <w:rPr>
                <w:sz w:val="16"/>
              </w:rPr>
              <w:t>Code, title, slug, primary flag</w:t>
            </w:r>
          </w:p>
        </w:tc>
      </w:tr>
      <w:tr>
        <w:tc>
          <w:tcPr>
            <w:tcW w:type="dxa" w:w="1512"/>
            <w:tcMar>
              <w:top w:w="90" w:type="dxa"/>
              <w:start w:w="115" w:type="dxa"/>
              <w:bottom w:w="90" w:type="dxa"/>
              <w:end w:w="115" w:type="dxa"/>
            </w:tcMar>
            <w:vAlign w:val="center"/>
          </w:tcPr>
          <w:p>
            <w:pPr>
              <w:jc w:val="center"/>
            </w:pPr>
            <w:r>
              <w:rPr>
                <w:sz w:val="16"/>
              </w:rPr>
              <w:t>Pelatihan</w:t>
            </w:r>
          </w:p>
        </w:tc>
        <w:tc>
          <w:tcPr>
            <w:tcW w:type="dxa" w:w="2160"/>
            <w:tcMar>
              <w:top w:w="90" w:type="dxa"/>
              <w:start w:w="115" w:type="dxa"/>
              <w:bottom w:w="90" w:type="dxa"/>
              <w:end w:w="115" w:type="dxa"/>
            </w:tcMar>
            <w:vAlign w:val="center"/>
          </w:tcPr>
          <w:p>
            <w:pPr>
              <w:jc w:val="left"/>
            </w:pPr>
            <w:r>
              <w:rPr>
                <w:sz w:val="16"/>
              </w:rPr>
              <w:t>Course</w:t>
            </w:r>
          </w:p>
        </w:tc>
        <w:tc>
          <w:tcPr>
            <w:tcW w:type="dxa" w:w="2880"/>
            <w:tcMar>
              <w:top w:w="90" w:type="dxa"/>
              <w:start w:w="115" w:type="dxa"/>
              <w:bottom w:w="90" w:type="dxa"/>
              <w:end w:w="115" w:type="dxa"/>
            </w:tcMar>
            <w:vAlign w:val="center"/>
          </w:tcPr>
          <w:p>
            <w:pPr>
              <w:jc w:val="left"/>
            </w:pPr>
            <w:r>
              <w:rPr>
                <w:sz w:val="16"/>
              </w:rPr>
              <w:t>courses</w:t>
            </w:r>
          </w:p>
        </w:tc>
        <w:tc>
          <w:tcPr>
            <w:tcW w:type="dxa" w:w="3384"/>
            <w:tcMar>
              <w:top w:w="90" w:type="dxa"/>
              <w:start w:w="115" w:type="dxa"/>
              <w:bottom w:w="90" w:type="dxa"/>
              <w:end w:w="115" w:type="dxa"/>
            </w:tcMar>
            <w:vAlign w:val="center"/>
          </w:tcPr>
          <w:p>
            <w:pPr>
              <w:jc w:val="center"/>
            </w:pPr>
            <w:r>
              <w:rPr>
                <w:sz w:val="16"/>
              </w:rPr>
              <w:t>Type, title, description, status, duration, locked</w:t>
            </w:r>
          </w:p>
        </w:tc>
      </w:tr>
      <w:tr>
        <w:tc>
          <w:tcPr>
            <w:tcW w:type="dxa" w:w="1512"/>
            <w:tcMar>
              <w:top w:w="90" w:type="dxa"/>
              <w:start w:w="115" w:type="dxa"/>
              <w:bottom w:w="90" w:type="dxa"/>
              <w:end w:w="115" w:type="dxa"/>
            </w:tcMar>
            <w:vAlign w:val="center"/>
            <w:shd w:fill="F3F7FA"/>
          </w:tcPr>
          <w:p>
            <w:pPr>
              <w:jc w:val="center"/>
            </w:pPr>
            <w:r>
              <w:rPr>
                <w:sz w:val="16"/>
              </w:rPr>
              <w:t>Pelatihan</w:t>
            </w:r>
          </w:p>
        </w:tc>
        <w:tc>
          <w:tcPr>
            <w:tcW w:type="dxa" w:w="2160"/>
            <w:tcMar>
              <w:top w:w="90" w:type="dxa"/>
              <w:start w:w="115" w:type="dxa"/>
              <w:bottom w:w="90" w:type="dxa"/>
              <w:end w:w="115" w:type="dxa"/>
            </w:tcMar>
            <w:vAlign w:val="center"/>
            <w:shd w:fill="F3F7FA"/>
          </w:tcPr>
          <w:p>
            <w:pPr>
              <w:jc w:val="left"/>
            </w:pPr>
            <w:r>
              <w:rPr>
                <w:sz w:val="16"/>
              </w:rPr>
              <w:t>Employee Status</w:t>
            </w:r>
          </w:p>
        </w:tc>
        <w:tc>
          <w:tcPr>
            <w:tcW w:type="dxa" w:w="2880"/>
            <w:tcMar>
              <w:top w:w="90" w:type="dxa"/>
              <w:start w:w="115" w:type="dxa"/>
              <w:bottom w:w="90" w:type="dxa"/>
              <w:end w:w="115" w:type="dxa"/>
            </w:tcMar>
            <w:vAlign w:val="center"/>
            <w:shd w:fill="F3F7FA"/>
          </w:tcPr>
          <w:p>
            <w:pPr>
              <w:jc w:val="left"/>
            </w:pPr>
            <w:r>
              <w:rPr>
                <w:sz w:val="16"/>
              </w:rPr>
              <w:t>employee_status</w:t>
            </w:r>
          </w:p>
        </w:tc>
        <w:tc>
          <w:tcPr>
            <w:tcW w:type="dxa" w:w="3384"/>
            <w:tcMar>
              <w:top w:w="90" w:type="dxa"/>
              <w:start w:w="115" w:type="dxa"/>
              <w:bottom w:w="90" w:type="dxa"/>
              <w:end w:w="115" w:type="dxa"/>
            </w:tcMar>
            <w:vAlign w:val="center"/>
            <w:shd w:fill="F3F7FA"/>
          </w:tcPr>
          <w:p>
            <w:pPr>
              <w:jc w:val="center"/>
            </w:pPr>
            <w:r>
              <w:rPr>
                <w:sz w:val="16"/>
              </w:rPr>
              <w:t>Title</w:t>
            </w:r>
          </w:p>
        </w:tc>
      </w:tr>
      <w:tr>
        <w:tc>
          <w:tcPr>
            <w:tcW w:type="dxa" w:w="1512"/>
            <w:tcMar>
              <w:top w:w="90" w:type="dxa"/>
              <w:start w:w="115" w:type="dxa"/>
              <w:bottom w:w="90" w:type="dxa"/>
              <w:end w:w="115" w:type="dxa"/>
            </w:tcMar>
            <w:vAlign w:val="center"/>
          </w:tcPr>
          <w:p>
            <w:pPr>
              <w:jc w:val="center"/>
            </w:pPr>
            <w:r>
              <w:rPr>
                <w:sz w:val="16"/>
              </w:rPr>
              <w:t>Pelatihan</w:t>
            </w:r>
          </w:p>
        </w:tc>
        <w:tc>
          <w:tcPr>
            <w:tcW w:type="dxa" w:w="2160"/>
            <w:tcMar>
              <w:top w:w="90" w:type="dxa"/>
              <w:start w:w="115" w:type="dxa"/>
              <w:bottom w:w="90" w:type="dxa"/>
              <w:end w:w="115" w:type="dxa"/>
            </w:tcMar>
            <w:vAlign w:val="center"/>
          </w:tcPr>
          <w:p>
            <w:pPr>
              <w:jc w:val="left"/>
            </w:pPr>
            <w:r>
              <w:rPr>
                <w:sz w:val="16"/>
              </w:rPr>
              <w:t>Course Employee Status</w:t>
            </w:r>
          </w:p>
        </w:tc>
        <w:tc>
          <w:tcPr>
            <w:tcW w:type="dxa" w:w="2880"/>
            <w:tcMar>
              <w:top w:w="90" w:type="dxa"/>
              <w:start w:w="115" w:type="dxa"/>
              <w:bottom w:w="90" w:type="dxa"/>
              <w:end w:w="115" w:type="dxa"/>
            </w:tcMar>
            <w:vAlign w:val="center"/>
          </w:tcPr>
          <w:p>
            <w:pPr>
              <w:jc w:val="left"/>
            </w:pPr>
            <w:r>
              <w:rPr>
                <w:sz w:val="16"/>
              </w:rPr>
              <w:t>course_employee_status</w:t>
            </w:r>
          </w:p>
        </w:tc>
        <w:tc>
          <w:tcPr>
            <w:tcW w:type="dxa" w:w="3384"/>
            <w:tcMar>
              <w:top w:w="90" w:type="dxa"/>
              <w:start w:w="115" w:type="dxa"/>
              <w:bottom w:w="90" w:type="dxa"/>
              <w:end w:w="115" w:type="dxa"/>
            </w:tcMar>
            <w:vAlign w:val="center"/>
          </w:tcPr>
          <w:p>
            <w:pPr>
              <w:jc w:val="center"/>
            </w:pPr>
            <w:r>
              <w:rPr>
                <w:sz w:val="16"/>
              </w:rPr>
              <w:t>Course ID, employee status ID</w:t>
            </w:r>
          </w:p>
        </w:tc>
      </w:tr>
      <w:tr>
        <w:tc>
          <w:tcPr>
            <w:tcW w:type="dxa" w:w="1512"/>
            <w:tcMar>
              <w:top w:w="90" w:type="dxa"/>
              <w:start w:w="115" w:type="dxa"/>
              <w:bottom w:w="90" w:type="dxa"/>
              <w:end w:w="115" w:type="dxa"/>
            </w:tcMar>
            <w:vAlign w:val="center"/>
            <w:shd w:fill="F3F7FA"/>
          </w:tcPr>
          <w:p>
            <w:pPr>
              <w:jc w:val="center"/>
            </w:pPr>
            <w:r>
              <w:rPr>
                <w:sz w:val="16"/>
              </w:rPr>
              <w:t>Pelatihan</w:t>
            </w:r>
          </w:p>
        </w:tc>
        <w:tc>
          <w:tcPr>
            <w:tcW w:type="dxa" w:w="2160"/>
            <w:tcMar>
              <w:top w:w="90" w:type="dxa"/>
              <w:start w:w="115" w:type="dxa"/>
              <w:bottom w:w="90" w:type="dxa"/>
              <w:end w:w="115" w:type="dxa"/>
            </w:tcMar>
            <w:vAlign w:val="center"/>
            <w:shd w:fill="F3F7FA"/>
          </w:tcPr>
          <w:p>
            <w:pPr>
              <w:jc w:val="left"/>
            </w:pPr>
            <w:r>
              <w:rPr>
                <w:sz w:val="16"/>
              </w:rPr>
              <w:t>Schedule</w:t>
            </w:r>
          </w:p>
        </w:tc>
        <w:tc>
          <w:tcPr>
            <w:tcW w:type="dxa" w:w="2880"/>
            <w:tcMar>
              <w:top w:w="90" w:type="dxa"/>
              <w:start w:w="115" w:type="dxa"/>
              <w:bottom w:w="90" w:type="dxa"/>
              <w:end w:w="115" w:type="dxa"/>
            </w:tcMar>
            <w:vAlign w:val="center"/>
            <w:shd w:fill="F3F7FA"/>
          </w:tcPr>
          <w:p>
            <w:pPr>
              <w:jc w:val="left"/>
            </w:pPr>
            <w:r>
              <w:rPr>
                <w:sz w:val="16"/>
              </w:rPr>
              <w:t>schedules</w:t>
            </w:r>
          </w:p>
        </w:tc>
        <w:tc>
          <w:tcPr>
            <w:tcW w:type="dxa" w:w="3384"/>
            <w:tcMar>
              <w:top w:w="90" w:type="dxa"/>
              <w:start w:w="115" w:type="dxa"/>
              <w:bottom w:w="90" w:type="dxa"/>
              <w:end w:w="115" w:type="dxa"/>
            </w:tcMar>
            <w:vAlign w:val="center"/>
            <w:shd w:fill="F3F7FA"/>
          </w:tcPr>
          <w:p>
            <w:pPr>
              <w:jc w:val="center"/>
            </w:pPr>
            <w:r>
              <w:rPr>
                <w:sz w:val="16"/>
              </w:rPr>
              <w:t>Date, start time, end time, quota</w:t>
            </w:r>
          </w:p>
        </w:tc>
      </w:tr>
      <w:tr>
        <w:tc>
          <w:tcPr>
            <w:tcW w:type="dxa" w:w="1512"/>
            <w:tcMar>
              <w:top w:w="90" w:type="dxa"/>
              <w:start w:w="115" w:type="dxa"/>
              <w:bottom w:w="90" w:type="dxa"/>
              <w:end w:w="115" w:type="dxa"/>
            </w:tcMar>
            <w:vAlign w:val="center"/>
          </w:tcPr>
          <w:p>
            <w:pPr>
              <w:jc w:val="center"/>
            </w:pPr>
            <w:r>
              <w:rPr>
                <w:sz w:val="16"/>
              </w:rPr>
              <w:t>Pelatihan</w:t>
            </w:r>
          </w:p>
        </w:tc>
        <w:tc>
          <w:tcPr>
            <w:tcW w:type="dxa" w:w="2160"/>
            <w:tcMar>
              <w:top w:w="90" w:type="dxa"/>
              <w:start w:w="115" w:type="dxa"/>
              <w:bottom w:w="90" w:type="dxa"/>
              <w:end w:w="115" w:type="dxa"/>
            </w:tcMar>
            <w:vAlign w:val="center"/>
          </w:tcPr>
          <w:p>
            <w:pPr>
              <w:jc w:val="left"/>
            </w:pPr>
            <w:r>
              <w:rPr>
                <w:sz w:val="16"/>
              </w:rPr>
              <w:t>Schedule Enrollment</w:t>
            </w:r>
          </w:p>
        </w:tc>
        <w:tc>
          <w:tcPr>
            <w:tcW w:type="dxa" w:w="2880"/>
            <w:tcMar>
              <w:top w:w="90" w:type="dxa"/>
              <w:start w:w="115" w:type="dxa"/>
              <w:bottom w:w="90" w:type="dxa"/>
              <w:end w:w="115" w:type="dxa"/>
            </w:tcMar>
            <w:vAlign w:val="center"/>
          </w:tcPr>
          <w:p>
            <w:pPr>
              <w:jc w:val="left"/>
            </w:pPr>
            <w:r>
              <w:rPr>
                <w:sz w:val="16"/>
              </w:rPr>
              <w:t>schedule_user</w:t>
            </w:r>
          </w:p>
        </w:tc>
        <w:tc>
          <w:tcPr>
            <w:tcW w:type="dxa" w:w="3384"/>
            <w:tcMar>
              <w:top w:w="90" w:type="dxa"/>
              <w:start w:w="115" w:type="dxa"/>
              <w:bottom w:w="90" w:type="dxa"/>
              <w:end w:w="115" w:type="dxa"/>
            </w:tcMar>
            <w:vAlign w:val="center"/>
          </w:tcPr>
          <w:p>
            <w:pPr>
              <w:jc w:val="center"/>
            </w:pPr>
            <w:r>
              <w:rPr>
                <w:sz w:val="16"/>
              </w:rPr>
              <w:t>Schedule ID, participant ID</w:t>
            </w:r>
          </w:p>
        </w:tc>
      </w:tr>
      <w:tr>
        <w:tc>
          <w:tcPr>
            <w:tcW w:type="dxa" w:w="1512"/>
            <w:tcMar>
              <w:top w:w="90" w:type="dxa"/>
              <w:start w:w="115" w:type="dxa"/>
              <w:bottom w:w="90" w:type="dxa"/>
              <w:end w:w="115" w:type="dxa"/>
            </w:tcMar>
            <w:vAlign w:val="center"/>
            <w:shd w:fill="F3F7FA"/>
          </w:tcPr>
          <w:p>
            <w:pPr>
              <w:jc w:val="center"/>
            </w:pPr>
            <w:r>
              <w:rPr>
                <w:sz w:val="16"/>
              </w:rPr>
              <w:t>Pelatihan</w:t>
            </w:r>
          </w:p>
        </w:tc>
        <w:tc>
          <w:tcPr>
            <w:tcW w:type="dxa" w:w="2160"/>
            <w:tcMar>
              <w:top w:w="90" w:type="dxa"/>
              <w:start w:w="115" w:type="dxa"/>
              <w:bottom w:w="90" w:type="dxa"/>
              <w:end w:w="115" w:type="dxa"/>
            </w:tcMar>
            <w:vAlign w:val="center"/>
            <w:shd w:fill="F3F7FA"/>
          </w:tcPr>
          <w:p>
            <w:pPr>
              <w:jc w:val="left"/>
            </w:pPr>
            <w:r>
              <w:rPr>
                <w:sz w:val="16"/>
              </w:rPr>
              <w:t>Voucher</w:t>
            </w:r>
          </w:p>
        </w:tc>
        <w:tc>
          <w:tcPr>
            <w:tcW w:type="dxa" w:w="2880"/>
            <w:tcMar>
              <w:top w:w="90" w:type="dxa"/>
              <w:start w:w="115" w:type="dxa"/>
              <w:bottom w:w="90" w:type="dxa"/>
              <w:end w:w="115" w:type="dxa"/>
            </w:tcMar>
            <w:vAlign w:val="center"/>
            <w:shd w:fill="F3F7FA"/>
          </w:tcPr>
          <w:p>
            <w:pPr>
              <w:jc w:val="left"/>
            </w:pPr>
            <w:r>
              <w:rPr>
                <w:sz w:val="16"/>
              </w:rPr>
              <w:t>vouchers</w:t>
            </w:r>
          </w:p>
        </w:tc>
        <w:tc>
          <w:tcPr>
            <w:tcW w:type="dxa" w:w="3384"/>
            <w:tcMar>
              <w:top w:w="90" w:type="dxa"/>
              <w:start w:w="115" w:type="dxa"/>
              <w:bottom w:w="90" w:type="dxa"/>
              <w:end w:w="115" w:type="dxa"/>
            </w:tcMar>
            <w:vAlign w:val="center"/>
            <w:shd w:fill="F3F7FA"/>
          </w:tcPr>
          <w:p>
            <w:pPr>
              <w:jc w:val="center"/>
            </w:pPr>
            <w:r>
              <w:rPr>
                <w:sz w:val="16"/>
              </w:rPr>
              <w:t>Code, status</w:t>
            </w:r>
          </w:p>
        </w:tc>
      </w:tr>
      <w:tr>
        <w:tc>
          <w:tcPr>
            <w:tcW w:type="dxa" w:w="1512"/>
            <w:tcMar>
              <w:top w:w="90" w:type="dxa"/>
              <w:start w:w="115" w:type="dxa"/>
              <w:bottom w:w="90" w:type="dxa"/>
              <w:end w:w="115" w:type="dxa"/>
            </w:tcMar>
            <w:vAlign w:val="center"/>
          </w:tcPr>
          <w:p>
            <w:pPr>
              <w:jc w:val="center"/>
            </w:pPr>
            <w:r>
              <w:rPr>
                <w:sz w:val="16"/>
              </w:rPr>
              <w:t>Pelatihan</w:t>
            </w:r>
          </w:p>
        </w:tc>
        <w:tc>
          <w:tcPr>
            <w:tcW w:type="dxa" w:w="2160"/>
            <w:tcMar>
              <w:top w:w="90" w:type="dxa"/>
              <w:start w:w="115" w:type="dxa"/>
              <w:bottom w:w="90" w:type="dxa"/>
              <w:end w:w="115" w:type="dxa"/>
            </w:tcMar>
            <w:vAlign w:val="center"/>
          </w:tcPr>
          <w:p>
            <w:pPr>
              <w:jc w:val="left"/>
            </w:pPr>
            <w:r>
              <w:rPr>
                <w:sz w:val="16"/>
              </w:rPr>
              <w:t>Review</w:t>
            </w:r>
          </w:p>
        </w:tc>
        <w:tc>
          <w:tcPr>
            <w:tcW w:type="dxa" w:w="2880"/>
            <w:tcMar>
              <w:top w:w="90" w:type="dxa"/>
              <w:start w:w="115" w:type="dxa"/>
              <w:bottom w:w="90" w:type="dxa"/>
              <w:end w:w="115" w:type="dxa"/>
            </w:tcMar>
            <w:vAlign w:val="center"/>
          </w:tcPr>
          <w:p>
            <w:pPr>
              <w:jc w:val="left"/>
            </w:pPr>
            <w:r>
              <w:rPr>
                <w:sz w:val="16"/>
              </w:rPr>
              <w:t>reviews</w:t>
            </w:r>
          </w:p>
        </w:tc>
        <w:tc>
          <w:tcPr>
            <w:tcW w:type="dxa" w:w="3384"/>
            <w:tcMar>
              <w:top w:w="90" w:type="dxa"/>
              <w:start w:w="115" w:type="dxa"/>
              <w:bottom w:w="90" w:type="dxa"/>
              <w:end w:w="115" w:type="dxa"/>
            </w:tcMar>
            <w:vAlign w:val="center"/>
          </w:tcPr>
          <w:p>
            <w:pPr>
              <w:jc w:val="center"/>
            </w:pPr>
            <w:r>
              <w:rPr>
                <w:sz w:val="16"/>
              </w:rPr>
              <w:t>Star, description</w:t>
            </w:r>
          </w:p>
        </w:tc>
      </w:tr>
      <w:tr>
        <w:tc>
          <w:tcPr>
            <w:tcW w:type="dxa" w:w="1512"/>
            <w:tcMar>
              <w:top w:w="90" w:type="dxa"/>
              <w:start w:w="115" w:type="dxa"/>
              <w:bottom w:w="90" w:type="dxa"/>
              <w:end w:w="115" w:type="dxa"/>
            </w:tcMar>
            <w:vAlign w:val="center"/>
            <w:shd w:fill="F3F7FA"/>
          </w:tcPr>
          <w:p>
            <w:pPr>
              <w:jc w:val="center"/>
            </w:pPr>
            <w:r>
              <w:rPr>
                <w:sz w:val="16"/>
              </w:rPr>
              <w:t>Konten</w:t>
            </w:r>
          </w:p>
        </w:tc>
        <w:tc>
          <w:tcPr>
            <w:tcW w:type="dxa" w:w="2160"/>
            <w:tcMar>
              <w:top w:w="90" w:type="dxa"/>
              <w:start w:w="115" w:type="dxa"/>
              <w:bottom w:w="90" w:type="dxa"/>
              <w:end w:w="115" w:type="dxa"/>
            </w:tcMar>
            <w:vAlign w:val="center"/>
            <w:shd w:fill="F3F7FA"/>
          </w:tcPr>
          <w:p>
            <w:pPr>
              <w:jc w:val="left"/>
            </w:pPr>
            <w:r>
              <w:rPr>
                <w:sz w:val="16"/>
              </w:rPr>
              <w:t>Activity</w:t>
            </w:r>
          </w:p>
        </w:tc>
        <w:tc>
          <w:tcPr>
            <w:tcW w:type="dxa" w:w="2880"/>
            <w:tcMar>
              <w:top w:w="90" w:type="dxa"/>
              <w:start w:w="115" w:type="dxa"/>
              <w:bottom w:w="90" w:type="dxa"/>
              <w:end w:w="115" w:type="dxa"/>
            </w:tcMar>
            <w:vAlign w:val="center"/>
            <w:shd w:fill="F3F7FA"/>
          </w:tcPr>
          <w:p>
            <w:pPr>
              <w:jc w:val="left"/>
            </w:pPr>
            <w:r>
              <w:rPr>
                <w:sz w:val="16"/>
              </w:rPr>
              <w:t>activities</w:t>
            </w:r>
          </w:p>
        </w:tc>
        <w:tc>
          <w:tcPr>
            <w:tcW w:type="dxa" w:w="3384"/>
            <w:tcMar>
              <w:top w:w="90" w:type="dxa"/>
              <w:start w:w="115" w:type="dxa"/>
              <w:bottom w:w="90" w:type="dxa"/>
              <w:end w:w="115" w:type="dxa"/>
            </w:tcMar>
            <w:vAlign w:val="center"/>
            <w:shd w:fill="F3F7FA"/>
          </w:tcPr>
          <w:p>
            <w:pPr>
              <w:jc w:val="center"/>
            </w:pPr>
            <w:r>
              <w:rPr>
                <w:sz w:val="16"/>
              </w:rPr>
              <w:t>Type, title, timer, value, instruction</w:t>
            </w:r>
          </w:p>
        </w:tc>
      </w:tr>
      <w:tr>
        <w:tc>
          <w:tcPr>
            <w:tcW w:type="dxa" w:w="1512"/>
            <w:tcMar>
              <w:top w:w="90" w:type="dxa"/>
              <w:start w:w="115" w:type="dxa"/>
              <w:bottom w:w="90" w:type="dxa"/>
              <w:end w:w="115" w:type="dxa"/>
            </w:tcMar>
            <w:vAlign w:val="center"/>
          </w:tcPr>
          <w:p>
            <w:pPr>
              <w:jc w:val="center"/>
            </w:pPr>
            <w:r>
              <w:rPr>
                <w:sz w:val="16"/>
              </w:rPr>
              <w:t>Konten</w:t>
            </w:r>
          </w:p>
        </w:tc>
        <w:tc>
          <w:tcPr>
            <w:tcW w:type="dxa" w:w="2160"/>
            <w:tcMar>
              <w:top w:w="90" w:type="dxa"/>
              <w:start w:w="115" w:type="dxa"/>
              <w:bottom w:w="90" w:type="dxa"/>
              <w:end w:w="115" w:type="dxa"/>
            </w:tcMar>
            <w:vAlign w:val="center"/>
          </w:tcPr>
          <w:p>
            <w:pPr>
              <w:jc w:val="left"/>
            </w:pPr>
            <w:r>
              <w:rPr>
                <w:sz w:val="16"/>
              </w:rPr>
              <w:t>Question</w:t>
            </w:r>
          </w:p>
        </w:tc>
        <w:tc>
          <w:tcPr>
            <w:tcW w:type="dxa" w:w="2880"/>
            <w:tcMar>
              <w:top w:w="90" w:type="dxa"/>
              <w:start w:w="115" w:type="dxa"/>
              <w:bottom w:w="90" w:type="dxa"/>
              <w:end w:w="115" w:type="dxa"/>
            </w:tcMar>
            <w:vAlign w:val="center"/>
          </w:tcPr>
          <w:p>
            <w:pPr>
              <w:jc w:val="left"/>
            </w:pPr>
            <w:r>
              <w:rPr>
                <w:sz w:val="16"/>
              </w:rPr>
              <w:t>questions</w:t>
            </w:r>
          </w:p>
        </w:tc>
        <w:tc>
          <w:tcPr>
            <w:tcW w:type="dxa" w:w="3384"/>
            <w:tcMar>
              <w:top w:w="90" w:type="dxa"/>
              <w:start w:w="115" w:type="dxa"/>
              <w:bottom w:w="90" w:type="dxa"/>
              <w:end w:w="115" w:type="dxa"/>
            </w:tcMar>
            <w:vAlign w:val="center"/>
          </w:tcPr>
          <w:p>
            <w:pPr>
              <w:jc w:val="center"/>
            </w:pPr>
            <w:r>
              <w:rPr>
                <w:sz w:val="16"/>
              </w:rPr>
              <w:t>Description, type, minimum score, loop, imported flag</w:t>
            </w:r>
          </w:p>
        </w:tc>
      </w:tr>
      <w:tr>
        <w:tc>
          <w:tcPr>
            <w:tcW w:type="dxa" w:w="1512"/>
            <w:tcMar>
              <w:top w:w="90" w:type="dxa"/>
              <w:start w:w="115" w:type="dxa"/>
              <w:bottom w:w="90" w:type="dxa"/>
              <w:end w:w="115" w:type="dxa"/>
            </w:tcMar>
            <w:vAlign w:val="center"/>
            <w:shd w:fill="F3F7FA"/>
          </w:tcPr>
          <w:p>
            <w:pPr>
              <w:jc w:val="center"/>
            </w:pPr>
            <w:r>
              <w:rPr>
                <w:sz w:val="16"/>
              </w:rPr>
              <w:t>Konten</w:t>
            </w:r>
          </w:p>
        </w:tc>
        <w:tc>
          <w:tcPr>
            <w:tcW w:type="dxa" w:w="2160"/>
            <w:tcMar>
              <w:top w:w="90" w:type="dxa"/>
              <w:start w:w="115" w:type="dxa"/>
              <w:bottom w:w="90" w:type="dxa"/>
              <w:end w:w="115" w:type="dxa"/>
            </w:tcMar>
            <w:vAlign w:val="center"/>
            <w:shd w:fill="F3F7FA"/>
          </w:tcPr>
          <w:p>
            <w:pPr>
              <w:jc w:val="left"/>
            </w:pPr>
            <w:r>
              <w:rPr>
                <w:sz w:val="16"/>
              </w:rPr>
              <w:t>Question Variant</w:t>
            </w:r>
          </w:p>
        </w:tc>
        <w:tc>
          <w:tcPr>
            <w:tcW w:type="dxa" w:w="2880"/>
            <w:tcMar>
              <w:top w:w="90" w:type="dxa"/>
              <w:start w:w="115" w:type="dxa"/>
              <w:bottom w:w="90" w:type="dxa"/>
              <w:end w:w="115" w:type="dxa"/>
            </w:tcMar>
            <w:vAlign w:val="center"/>
            <w:shd w:fill="F3F7FA"/>
          </w:tcPr>
          <w:p>
            <w:pPr>
              <w:jc w:val="left"/>
            </w:pPr>
            <w:r>
              <w:rPr>
                <w:sz w:val="16"/>
              </w:rPr>
              <w:t>question_variants</w:t>
            </w:r>
          </w:p>
        </w:tc>
        <w:tc>
          <w:tcPr>
            <w:tcW w:type="dxa" w:w="3384"/>
            <w:tcMar>
              <w:top w:w="90" w:type="dxa"/>
              <w:start w:w="115" w:type="dxa"/>
              <w:bottom w:w="90" w:type="dxa"/>
              <w:end w:w="115" w:type="dxa"/>
            </w:tcMar>
            <w:vAlign w:val="center"/>
            <w:shd w:fill="F3F7FA"/>
          </w:tcPr>
          <w:p>
            <w:pPr>
              <w:jc w:val="center"/>
            </w:pPr>
            <w:r>
              <w:rPr>
                <w:sz w:val="16"/>
              </w:rPr>
              <w:t>Code, variant number, mix flag</w:t>
            </w:r>
          </w:p>
        </w:tc>
      </w:tr>
      <w:tr>
        <w:tc>
          <w:tcPr>
            <w:tcW w:type="dxa" w:w="1512"/>
            <w:tcMar>
              <w:top w:w="90" w:type="dxa"/>
              <w:start w:w="115" w:type="dxa"/>
              <w:bottom w:w="90" w:type="dxa"/>
              <w:end w:w="115" w:type="dxa"/>
            </w:tcMar>
            <w:vAlign w:val="center"/>
          </w:tcPr>
          <w:p>
            <w:pPr>
              <w:jc w:val="center"/>
            </w:pPr>
            <w:r>
              <w:rPr>
                <w:sz w:val="16"/>
              </w:rPr>
              <w:t>Konten</w:t>
            </w:r>
          </w:p>
        </w:tc>
        <w:tc>
          <w:tcPr>
            <w:tcW w:type="dxa" w:w="2160"/>
            <w:tcMar>
              <w:top w:w="90" w:type="dxa"/>
              <w:start w:w="115" w:type="dxa"/>
              <w:bottom w:w="90" w:type="dxa"/>
              <w:end w:w="115" w:type="dxa"/>
            </w:tcMar>
            <w:vAlign w:val="center"/>
          </w:tcPr>
          <w:p>
            <w:pPr>
              <w:jc w:val="left"/>
            </w:pPr>
            <w:r>
              <w:rPr>
                <w:sz w:val="16"/>
              </w:rPr>
              <w:t>Question Item</w:t>
            </w:r>
          </w:p>
        </w:tc>
        <w:tc>
          <w:tcPr>
            <w:tcW w:type="dxa" w:w="2880"/>
            <w:tcMar>
              <w:top w:w="90" w:type="dxa"/>
              <w:start w:w="115" w:type="dxa"/>
              <w:bottom w:w="90" w:type="dxa"/>
              <w:end w:w="115" w:type="dxa"/>
            </w:tcMar>
            <w:vAlign w:val="center"/>
          </w:tcPr>
          <w:p>
            <w:pPr>
              <w:jc w:val="left"/>
            </w:pPr>
            <w:r>
              <w:rPr>
                <w:sz w:val="16"/>
              </w:rPr>
              <w:t>question_items</w:t>
            </w:r>
          </w:p>
        </w:tc>
        <w:tc>
          <w:tcPr>
            <w:tcW w:type="dxa" w:w="3384"/>
            <w:tcMar>
              <w:top w:w="90" w:type="dxa"/>
              <w:start w:w="115" w:type="dxa"/>
              <w:bottom w:w="90" w:type="dxa"/>
              <w:end w:w="115" w:type="dxa"/>
            </w:tcMar>
            <w:vAlign w:val="center"/>
          </w:tcPr>
          <w:p>
            <w:pPr>
              <w:jc w:val="center"/>
            </w:pPr>
            <w:r>
              <w:rPr>
                <w:sz w:val="16"/>
              </w:rPr>
              <w:t>Description, score</w:t>
            </w:r>
          </w:p>
        </w:tc>
      </w:tr>
      <w:tr>
        <w:tc>
          <w:tcPr>
            <w:tcW w:type="dxa" w:w="1512"/>
            <w:tcMar>
              <w:top w:w="90" w:type="dxa"/>
              <w:start w:w="115" w:type="dxa"/>
              <w:bottom w:w="90" w:type="dxa"/>
              <w:end w:w="115" w:type="dxa"/>
            </w:tcMar>
            <w:vAlign w:val="center"/>
            <w:shd w:fill="F3F7FA"/>
          </w:tcPr>
          <w:p>
            <w:pPr>
              <w:jc w:val="center"/>
            </w:pPr>
            <w:r>
              <w:rPr>
                <w:sz w:val="16"/>
              </w:rPr>
              <w:t>Konten</w:t>
            </w:r>
          </w:p>
        </w:tc>
        <w:tc>
          <w:tcPr>
            <w:tcW w:type="dxa" w:w="2160"/>
            <w:tcMar>
              <w:top w:w="90" w:type="dxa"/>
              <w:start w:w="115" w:type="dxa"/>
              <w:bottom w:w="90" w:type="dxa"/>
              <w:end w:w="115" w:type="dxa"/>
            </w:tcMar>
            <w:vAlign w:val="center"/>
            <w:shd w:fill="F3F7FA"/>
          </w:tcPr>
          <w:p>
            <w:pPr>
              <w:jc w:val="left"/>
            </w:pPr>
            <w:r>
              <w:rPr>
                <w:sz w:val="16"/>
              </w:rPr>
              <w:t>Question Option</w:t>
            </w:r>
          </w:p>
        </w:tc>
        <w:tc>
          <w:tcPr>
            <w:tcW w:type="dxa" w:w="2880"/>
            <w:tcMar>
              <w:top w:w="90" w:type="dxa"/>
              <w:start w:w="115" w:type="dxa"/>
              <w:bottom w:w="90" w:type="dxa"/>
              <w:end w:w="115" w:type="dxa"/>
            </w:tcMar>
            <w:vAlign w:val="center"/>
            <w:shd w:fill="F3F7FA"/>
          </w:tcPr>
          <w:p>
            <w:pPr>
              <w:jc w:val="left"/>
            </w:pPr>
            <w:r>
              <w:rPr>
                <w:sz w:val="16"/>
              </w:rPr>
              <w:t>question_options</w:t>
            </w:r>
          </w:p>
        </w:tc>
        <w:tc>
          <w:tcPr>
            <w:tcW w:type="dxa" w:w="3384"/>
            <w:tcMar>
              <w:top w:w="90" w:type="dxa"/>
              <w:start w:w="115" w:type="dxa"/>
              <w:bottom w:w="90" w:type="dxa"/>
              <w:end w:w="115" w:type="dxa"/>
            </w:tcMar>
            <w:vAlign w:val="center"/>
            <w:shd w:fill="F3F7FA"/>
          </w:tcPr>
          <w:p>
            <w:pPr>
              <w:jc w:val="center"/>
            </w:pPr>
            <w:r>
              <w:rPr>
                <w:sz w:val="16"/>
              </w:rPr>
              <w:t>Option text, correct flag</w:t>
            </w:r>
          </w:p>
        </w:tc>
      </w:tr>
      <w:tr>
        <w:tc>
          <w:tcPr>
            <w:tcW w:type="dxa" w:w="1512"/>
            <w:tcMar>
              <w:top w:w="90" w:type="dxa"/>
              <w:start w:w="115" w:type="dxa"/>
              <w:bottom w:w="90" w:type="dxa"/>
              <w:end w:w="115" w:type="dxa"/>
            </w:tcMar>
            <w:vAlign w:val="center"/>
          </w:tcPr>
          <w:p>
            <w:pPr>
              <w:jc w:val="center"/>
            </w:pPr>
            <w:r>
              <w:rPr>
                <w:sz w:val="16"/>
              </w:rPr>
              <w:t>Konten</w:t>
            </w:r>
          </w:p>
        </w:tc>
        <w:tc>
          <w:tcPr>
            <w:tcW w:type="dxa" w:w="2160"/>
            <w:tcMar>
              <w:top w:w="90" w:type="dxa"/>
              <w:start w:w="115" w:type="dxa"/>
              <w:bottom w:w="90" w:type="dxa"/>
              <w:end w:w="115" w:type="dxa"/>
            </w:tcMar>
            <w:vAlign w:val="center"/>
          </w:tcPr>
          <w:p>
            <w:pPr>
              <w:jc w:val="left"/>
            </w:pPr>
            <w:r>
              <w:rPr>
                <w:sz w:val="16"/>
              </w:rPr>
              <w:t>Task</w:t>
            </w:r>
          </w:p>
        </w:tc>
        <w:tc>
          <w:tcPr>
            <w:tcW w:type="dxa" w:w="2880"/>
            <w:tcMar>
              <w:top w:w="90" w:type="dxa"/>
              <w:start w:w="115" w:type="dxa"/>
              <w:bottom w:w="90" w:type="dxa"/>
              <w:end w:w="115" w:type="dxa"/>
            </w:tcMar>
            <w:vAlign w:val="center"/>
          </w:tcPr>
          <w:p>
            <w:pPr>
              <w:jc w:val="left"/>
            </w:pPr>
            <w:r>
              <w:rPr>
                <w:sz w:val="16"/>
              </w:rPr>
              <w:t>tasks</w:t>
            </w:r>
          </w:p>
        </w:tc>
        <w:tc>
          <w:tcPr>
            <w:tcW w:type="dxa" w:w="3384"/>
            <w:tcMar>
              <w:top w:w="90" w:type="dxa"/>
              <w:start w:w="115" w:type="dxa"/>
              <w:bottom w:w="90" w:type="dxa"/>
              <w:end w:w="115" w:type="dxa"/>
            </w:tcMar>
            <w:vAlign w:val="center"/>
          </w:tcPr>
          <w:p>
            <w:pPr>
              <w:jc w:val="center"/>
            </w:pPr>
            <w:r>
              <w:rPr>
                <w:sz w:val="16"/>
              </w:rPr>
              <w:t>Description, calculated flag</w:t>
            </w:r>
          </w:p>
        </w:tc>
      </w:tr>
      <w:tr>
        <w:tc>
          <w:tcPr>
            <w:tcW w:type="dxa" w:w="1512"/>
            <w:tcMar>
              <w:top w:w="90" w:type="dxa"/>
              <w:start w:w="115" w:type="dxa"/>
              <w:bottom w:w="90" w:type="dxa"/>
              <w:end w:w="115" w:type="dxa"/>
            </w:tcMar>
            <w:vAlign w:val="center"/>
            <w:shd w:fill="F3F7FA"/>
          </w:tcPr>
          <w:p>
            <w:pPr>
              <w:jc w:val="center"/>
            </w:pPr>
            <w:r>
              <w:rPr>
                <w:sz w:val="16"/>
              </w:rPr>
              <w:t>Konten</w:t>
            </w:r>
          </w:p>
        </w:tc>
        <w:tc>
          <w:tcPr>
            <w:tcW w:type="dxa" w:w="2160"/>
            <w:tcMar>
              <w:top w:w="90" w:type="dxa"/>
              <w:start w:w="115" w:type="dxa"/>
              <w:bottom w:w="90" w:type="dxa"/>
              <w:end w:w="115" w:type="dxa"/>
            </w:tcMar>
            <w:vAlign w:val="center"/>
            <w:shd w:fill="F3F7FA"/>
          </w:tcPr>
          <w:p>
            <w:pPr>
              <w:jc w:val="left"/>
            </w:pPr>
            <w:r>
              <w:rPr>
                <w:sz w:val="16"/>
              </w:rPr>
              <w:t>Interactive</w:t>
            </w:r>
          </w:p>
        </w:tc>
        <w:tc>
          <w:tcPr>
            <w:tcW w:type="dxa" w:w="2880"/>
            <w:tcMar>
              <w:top w:w="90" w:type="dxa"/>
              <w:start w:w="115" w:type="dxa"/>
              <w:bottom w:w="90" w:type="dxa"/>
              <w:end w:w="115" w:type="dxa"/>
            </w:tcMar>
            <w:vAlign w:val="center"/>
            <w:shd w:fill="F3F7FA"/>
          </w:tcPr>
          <w:p>
            <w:pPr>
              <w:jc w:val="left"/>
            </w:pPr>
            <w:r>
              <w:rPr>
                <w:sz w:val="16"/>
              </w:rPr>
              <w:t>interactives</w:t>
            </w:r>
          </w:p>
        </w:tc>
        <w:tc>
          <w:tcPr>
            <w:tcW w:type="dxa" w:w="3384"/>
            <w:tcMar>
              <w:top w:w="90" w:type="dxa"/>
              <w:start w:w="115" w:type="dxa"/>
              <w:bottom w:w="90" w:type="dxa"/>
              <w:end w:w="115" w:type="dxa"/>
            </w:tcMar>
            <w:vAlign w:val="center"/>
            <w:shd w:fill="F3F7FA"/>
          </w:tcPr>
          <w:p>
            <w:pPr>
              <w:jc w:val="center"/>
            </w:pPr>
            <w:r>
              <w:rPr>
                <w:sz w:val="16"/>
              </w:rPr>
              <w:t>Type, URL, duration, end meeting</w:t>
            </w:r>
          </w:p>
        </w:tc>
      </w:tr>
      <w:tr>
        <w:tc>
          <w:tcPr>
            <w:tcW w:type="dxa" w:w="1512"/>
            <w:tcMar>
              <w:top w:w="90" w:type="dxa"/>
              <w:start w:w="115" w:type="dxa"/>
              <w:bottom w:w="90" w:type="dxa"/>
              <w:end w:w="115" w:type="dxa"/>
            </w:tcMar>
            <w:vAlign w:val="center"/>
          </w:tcPr>
          <w:p>
            <w:pPr>
              <w:jc w:val="center"/>
            </w:pPr>
            <w:r>
              <w:rPr>
                <w:sz w:val="16"/>
              </w:rPr>
              <w:t>Konten</w:t>
            </w:r>
          </w:p>
        </w:tc>
        <w:tc>
          <w:tcPr>
            <w:tcW w:type="dxa" w:w="2160"/>
            <w:tcMar>
              <w:top w:w="90" w:type="dxa"/>
              <w:start w:w="115" w:type="dxa"/>
              <w:bottom w:w="90" w:type="dxa"/>
              <w:end w:w="115" w:type="dxa"/>
            </w:tcMar>
            <w:vAlign w:val="center"/>
          </w:tcPr>
          <w:p>
            <w:pPr>
              <w:jc w:val="left"/>
            </w:pPr>
            <w:r>
              <w:rPr>
                <w:sz w:val="16"/>
              </w:rPr>
              <w:t>Literature</w:t>
            </w:r>
          </w:p>
        </w:tc>
        <w:tc>
          <w:tcPr>
            <w:tcW w:type="dxa" w:w="2880"/>
            <w:tcMar>
              <w:top w:w="90" w:type="dxa"/>
              <w:start w:w="115" w:type="dxa"/>
              <w:bottom w:w="90" w:type="dxa"/>
              <w:end w:w="115" w:type="dxa"/>
            </w:tcMar>
            <w:vAlign w:val="center"/>
          </w:tcPr>
          <w:p>
            <w:pPr>
              <w:jc w:val="left"/>
            </w:pPr>
            <w:r>
              <w:rPr>
                <w:sz w:val="16"/>
              </w:rPr>
              <w:t>literatures</w:t>
            </w:r>
          </w:p>
        </w:tc>
        <w:tc>
          <w:tcPr>
            <w:tcW w:type="dxa" w:w="3384"/>
            <w:tcMar>
              <w:top w:w="90" w:type="dxa"/>
              <w:start w:w="115" w:type="dxa"/>
              <w:bottom w:w="90" w:type="dxa"/>
              <w:end w:w="115" w:type="dxa"/>
            </w:tcMar>
            <w:vAlign w:val="center"/>
          </w:tcPr>
          <w:p>
            <w:pPr>
              <w:jc w:val="center"/>
            </w:pPr>
            <w:r>
              <w:rPr>
                <w:sz w:val="16"/>
              </w:rPr>
              <w:t>Subtitle, content, duration</w:t>
            </w:r>
          </w:p>
        </w:tc>
      </w:tr>
      <w:tr>
        <w:tc>
          <w:tcPr>
            <w:tcW w:type="dxa" w:w="1512"/>
            <w:tcMar>
              <w:top w:w="90" w:type="dxa"/>
              <w:start w:w="115" w:type="dxa"/>
              <w:bottom w:w="90" w:type="dxa"/>
              <w:end w:w="115" w:type="dxa"/>
            </w:tcMar>
            <w:vAlign w:val="center"/>
            <w:shd w:fill="F3F7FA"/>
          </w:tcPr>
          <w:p>
            <w:pPr>
              <w:jc w:val="center"/>
            </w:pPr>
            <w:r>
              <w:rPr>
                <w:sz w:val="16"/>
              </w:rPr>
              <w:t>Pembelajaran</w:t>
            </w:r>
          </w:p>
        </w:tc>
        <w:tc>
          <w:tcPr>
            <w:tcW w:type="dxa" w:w="2160"/>
            <w:tcMar>
              <w:top w:w="90" w:type="dxa"/>
              <w:start w:w="115" w:type="dxa"/>
              <w:bottom w:w="90" w:type="dxa"/>
              <w:end w:w="115" w:type="dxa"/>
            </w:tcMar>
            <w:vAlign w:val="center"/>
            <w:shd w:fill="F3F7FA"/>
          </w:tcPr>
          <w:p>
            <w:pPr>
              <w:jc w:val="left"/>
            </w:pPr>
            <w:r>
              <w:rPr>
                <w:sz w:val="16"/>
              </w:rPr>
              <w:t>Learn</w:t>
            </w:r>
          </w:p>
        </w:tc>
        <w:tc>
          <w:tcPr>
            <w:tcW w:type="dxa" w:w="2880"/>
            <w:tcMar>
              <w:top w:w="90" w:type="dxa"/>
              <w:start w:w="115" w:type="dxa"/>
              <w:bottom w:w="90" w:type="dxa"/>
              <w:end w:w="115" w:type="dxa"/>
            </w:tcMar>
            <w:vAlign w:val="center"/>
            <w:shd w:fill="F3F7FA"/>
          </w:tcPr>
          <w:p>
            <w:pPr>
              <w:jc w:val="left"/>
            </w:pPr>
            <w:r>
              <w:rPr>
                <w:sz w:val="16"/>
              </w:rPr>
              <w:t>learns</w:t>
            </w:r>
          </w:p>
        </w:tc>
        <w:tc>
          <w:tcPr>
            <w:tcW w:type="dxa" w:w="3384"/>
            <w:tcMar>
              <w:top w:w="90" w:type="dxa"/>
              <w:start w:w="115" w:type="dxa"/>
              <w:bottom w:w="90" w:type="dxa"/>
              <w:end w:w="115" w:type="dxa"/>
            </w:tcMar>
            <w:vAlign w:val="center"/>
            <w:shd w:fill="F3F7FA"/>
          </w:tcPr>
          <w:p>
            <w:pPr>
              <w:jc w:val="center"/>
            </w:pPr>
            <w:r>
              <w:rPr>
                <w:sz w:val="16"/>
              </w:rPr>
              <w:t>Progress, finished time, certificate status and URL</w:t>
            </w:r>
          </w:p>
        </w:tc>
      </w:tr>
      <w:tr>
        <w:tc>
          <w:tcPr>
            <w:tcW w:type="dxa" w:w="1512"/>
            <w:tcMar>
              <w:top w:w="90" w:type="dxa"/>
              <w:start w:w="115" w:type="dxa"/>
              <w:bottom w:w="90" w:type="dxa"/>
              <w:end w:w="115" w:type="dxa"/>
            </w:tcMar>
            <w:vAlign w:val="center"/>
          </w:tcPr>
          <w:p>
            <w:pPr>
              <w:jc w:val="center"/>
            </w:pPr>
            <w:r>
              <w:rPr>
                <w:sz w:val="16"/>
              </w:rPr>
              <w:t>Pembelajaran</w:t>
            </w:r>
          </w:p>
        </w:tc>
        <w:tc>
          <w:tcPr>
            <w:tcW w:type="dxa" w:w="2160"/>
            <w:tcMar>
              <w:top w:w="90" w:type="dxa"/>
              <w:start w:w="115" w:type="dxa"/>
              <w:bottom w:w="90" w:type="dxa"/>
              <w:end w:w="115" w:type="dxa"/>
            </w:tcMar>
            <w:vAlign w:val="center"/>
          </w:tcPr>
          <w:p>
            <w:pPr>
              <w:jc w:val="left"/>
            </w:pPr>
            <w:r>
              <w:rPr>
                <w:sz w:val="16"/>
              </w:rPr>
              <w:t>Learn Item</w:t>
            </w:r>
          </w:p>
        </w:tc>
        <w:tc>
          <w:tcPr>
            <w:tcW w:type="dxa" w:w="2880"/>
            <w:tcMar>
              <w:top w:w="90" w:type="dxa"/>
              <w:start w:w="115" w:type="dxa"/>
              <w:bottom w:w="90" w:type="dxa"/>
              <w:end w:w="115" w:type="dxa"/>
            </w:tcMar>
            <w:vAlign w:val="center"/>
          </w:tcPr>
          <w:p>
            <w:pPr>
              <w:jc w:val="left"/>
            </w:pPr>
            <w:r>
              <w:rPr>
                <w:sz w:val="16"/>
              </w:rPr>
              <w:t>learn_items</w:t>
            </w:r>
          </w:p>
        </w:tc>
        <w:tc>
          <w:tcPr>
            <w:tcW w:type="dxa" w:w="3384"/>
            <w:tcMar>
              <w:top w:w="90" w:type="dxa"/>
              <w:start w:w="115" w:type="dxa"/>
              <w:bottom w:w="90" w:type="dxa"/>
              <w:end w:w="115" w:type="dxa"/>
            </w:tcMar>
            <w:vAlign w:val="center"/>
          </w:tcPr>
          <w:p>
            <w:pPr>
              <w:jc w:val="center"/>
            </w:pPr>
            <w:r>
              <w:rPr>
                <w:sz w:val="16"/>
              </w:rPr>
              <w:t>Response, trial total, status</w:t>
            </w:r>
          </w:p>
        </w:tc>
      </w:tr>
      <w:tr>
        <w:tc>
          <w:tcPr>
            <w:tcW w:type="dxa" w:w="1512"/>
            <w:tcMar>
              <w:top w:w="90" w:type="dxa"/>
              <w:start w:w="115" w:type="dxa"/>
              <w:bottom w:w="90" w:type="dxa"/>
              <w:end w:w="115" w:type="dxa"/>
            </w:tcMar>
            <w:vAlign w:val="center"/>
            <w:shd w:fill="F3F7FA"/>
          </w:tcPr>
          <w:p>
            <w:pPr>
              <w:jc w:val="center"/>
            </w:pPr>
            <w:r>
              <w:rPr>
                <w:sz w:val="16"/>
              </w:rPr>
              <w:t>Pendukung</w:t>
            </w:r>
          </w:p>
        </w:tc>
        <w:tc>
          <w:tcPr>
            <w:tcW w:type="dxa" w:w="2160"/>
            <w:tcMar>
              <w:top w:w="90" w:type="dxa"/>
              <w:start w:w="115" w:type="dxa"/>
              <w:bottom w:w="90" w:type="dxa"/>
              <w:end w:w="115" w:type="dxa"/>
            </w:tcMar>
            <w:vAlign w:val="center"/>
            <w:shd w:fill="F3F7FA"/>
          </w:tcPr>
          <w:p>
            <w:pPr>
              <w:jc w:val="left"/>
            </w:pPr>
            <w:r>
              <w:rPr>
                <w:sz w:val="16"/>
              </w:rPr>
              <w:t>Setting</w:t>
            </w:r>
          </w:p>
        </w:tc>
        <w:tc>
          <w:tcPr>
            <w:tcW w:type="dxa" w:w="2880"/>
            <w:tcMar>
              <w:top w:w="90" w:type="dxa"/>
              <w:start w:w="115" w:type="dxa"/>
              <w:bottom w:w="90" w:type="dxa"/>
              <w:end w:w="115" w:type="dxa"/>
            </w:tcMar>
            <w:vAlign w:val="center"/>
            <w:shd w:fill="F3F7FA"/>
          </w:tcPr>
          <w:p>
            <w:pPr>
              <w:jc w:val="left"/>
            </w:pPr>
            <w:r>
              <w:rPr>
                <w:sz w:val="16"/>
              </w:rPr>
              <w:t>settings</w:t>
            </w:r>
          </w:p>
        </w:tc>
        <w:tc>
          <w:tcPr>
            <w:tcW w:type="dxa" w:w="3384"/>
            <w:tcMar>
              <w:top w:w="90" w:type="dxa"/>
              <w:start w:w="115" w:type="dxa"/>
              <w:bottom w:w="90" w:type="dxa"/>
              <w:end w:w="115" w:type="dxa"/>
            </w:tcMar>
            <w:vAlign w:val="center"/>
            <w:shd w:fill="F3F7FA"/>
          </w:tcPr>
          <w:p>
            <w:pPr>
              <w:jc w:val="center"/>
            </w:pPr>
            <w:r>
              <w:rPr>
                <w:sz w:val="16"/>
              </w:rPr>
              <w:t>Key, value</w:t>
            </w:r>
          </w:p>
        </w:tc>
      </w:tr>
      <w:tr>
        <w:tc>
          <w:tcPr>
            <w:tcW w:type="dxa" w:w="1512"/>
            <w:tcMar>
              <w:top w:w="90" w:type="dxa"/>
              <w:start w:w="115" w:type="dxa"/>
              <w:bottom w:w="90" w:type="dxa"/>
              <w:end w:w="115" w:type="dxa"/>
            </w:tcMar>
            <w:vAlign w:val="center"/>
          </w:tcPr>
          <w:p>
            <w:pPr>
              <w:jc w:val="center"/>
            </w:pPr>
            <w:r>
              <w:rPr>
                <w:sz w:val="16"/>
              </w:rPr>
              <w:t>Pendukung</w:t>
            </w:r>
          </w:p>
        </w:tc>
        <w:tc>
          <w:tcPr>
            <w:tcW w:type="dxa" w:w="2160"/>
            <w:tcMar>
              <w:top w:w="90" w:type="dxa"/>
              <w:start w:w="115" w:type="dxa"/>
              <w:bottom w:w="90" w:type="dxa"/>
              <w:end w:w="115" w:type="dxa"/>
            </w:tcMar>
            <w:vAlign w:val="center"/>
          </w:tcPr>
          <w:p>
            <w:pPr>
              <w:jc w:val="left"/>
            </w:pPr>
            <w:r>
              <w:rPr>
                <w:sz w:val="16"/>
              </w:rPr>
              <w:t>Help</w:t>
            </w:r>
          </w:p>
        </w:tc>
        <w:tc>
          <w:tcPr>
            <w:tcW w:type="dxa" w:w="2880"/>
            <w:tcMar>
              <w:top w:w="90" w:type="dxa"/>
              <w:start w:w="115" w:type="dxa"/>
              <w:bottom w:w="90" w:type="dxa"/>
              <w:end w:w="115" w:type="dxa"/>
            </w:tcMar>
            <w:vAlign w:val="center"/>
          </w:tcPr>
          <w:p>
            <w:pPr>
              <w:jc w:val="left"/>
            </w:pPr>
            <w:r>
              <w:rPr>
                <w:sz w:val="16"/>
              </w:rPr>
              <w:t>helps</w:t>
            </w:r>
          </w:p>
        </w:tc>
        <w:tc>
          <w:tcPr>
            <w:tcW w:type="dxa" w:w="3384"/>
            <w:tcMar>
              <w:top w:w="90" w:type="dxa"/>
              <w:start w:w="115" w:type="dxa"/>
              <w:bottom w:w="90" w:type="dxa"/>
              <w:end w:w="115" w:type="dxa"/>
            </w:tcMar>
            <w:vAlign w:val="center"/>
          </w:tcPr>
          <w:p>
            <w:pPr>
              <w:jc w:val="center"/>
            </w:pPr>
            <w:r>
              <w:rPr>
                <w:sz w:val="16"/>
              </w:rPr>
              <w:t>Question, answer, active flag</w:t>
            </w:r>
          </w:p>
        </w:tc>
      </w:tr>
      <w:tr>
        <w:tc>
          <w:tcPr>
            <w:tcW w:type="dxa" w:w="1512"/>
            <w:tcMar>
              <w:top w:w="90" w:type="dxa"/>
              <w:start w:w="115" w:type="dxa"/>
              <w:bottom w:w="90" w:type="dxa"/>
              <w:end w:w="115" w:type="dxa"/>
            </w:tcMar>
            <w:vAlign w:val="center"/>
            <w:shd w:fill="F3F7FA"/>
          </w:tcPr>
          <w:p>
            <w:pPr>
              <w:jc w:val="center"/>
            </w:pPr>
            <w:r>
              <w:rPr>
                <w:sz w:val="16"/>
              </w:rPr>
              <w:t>Pendukung</w:t>
            </w:r>
          </w:p>
        </w:tc>
        <w:tc>
          <w:tcPr>
            <w:tcW w:type="dxa" w:w="2160"/>
            <w:tcMar>
              <w:top w:w="90" w:type="dxa"/>
              <w:start w:w="115" w:type="dxa"/>
              <w:bottom w:w="90" w:type="dxa"/>
              <w:end w:w="115" w:type="dxa"/>
            </w:tcMar>
            <w:vAlign w:val="center"/>
            <w:shd w:fill="F3F7FA"/>
          </w:tcPr>
          <w:p>
            <w:pPr>
              <w:jc w:val="left"/>
            </w:pPr>
            <w:r>
              <w:rPr>
                <w:sz w:val="16"/>
              </w:rPr>
              <w:t>Session</w:t>
            </w:r>
          </w:p>
        </w:tc>
        <w:tc>
          <w:tcPr>
            <w:tcW w:type="dxa" w:w="2880"/>
            <w:tcMar>
              <w:top w:w="90" w:type="dxa"/>
              <w:start w:w="115" w:type="dxa"/>
              <w:bottom w:w="90" w:type="dxa"/>
              <w:end w:w="115" w:type="dxa"/>
            </w:tcMar>
            <w:vAlign w:val="center"/>
            <w:shd w:fill="F3F7FA"/>
          </w:tcPr>
          <w:p>
            <w:pPr>
              <w:jc w:val="left"/>
            </w:pPr>
            <w:r>
              <w:rPr>
                <w:sz w:val="16"/>
              </w:rPr>
              <w:t>sessions</w:t>
            </w:r>
          </w:p>
        </w:tc>
        <w:tc>
          <w:tcPr>
            <w:tcW w:type="dxa" w:w="3384"/>
            <w:tcMar>
              <w:top w:w="90" w:type="dxa"/>
              <w:start w:w="115" w:type="dxa"/>
              <w:bottom w:w="90" w:type="dxa"/>
              <w:end w:w="115" w:type="dxa"/>
            </w:tcMar>
            <w:vAlign w:val="center"/>
            <w:shd w:fill="F3F7FA"/>
          </w:tcPr>
          <w:p>
            <w:pPr>
              <w:jc w:val="center"/>
            </w:pPr>
            <w:r>
              <w:rPr>
                <w:sz w:val="16"/>
              </w:rPr>
              <w:t>IP address, user agent, payload, last activity</w:t>
            </w:r>
          </w:p>
        </w:tc>
      </w:tr>
      <w:tr>
        <w:tc>
          <w:tcPr>
            <w:tcW w:type="dxa" w:w="1512"/>
            <w:tcMar>
              <w:top w:w="90" w:type="dxa"/>
              <w:start w:w="115" w:type="dxa"/>
              <w:bottom w:w="90" w:type="dxa"/>
              <w:end w:w="115" w:type="dxa"/>
            </w:tcMar>
            <w:vAlign w:val="center"/>
          </w:tcPr>
          <w:p>
            <w:pPr>
              <w:jc w:val="center"/>
            </w:pPr>
            <w:r>
              <w:rPr>
                <w:sz w:val="16"/>
              </w:rPr>
              <w:t>Pendukung</w:t>
            </w:r>
          </w:p>
        </w:tc>
        <w:tc>
          <w:tcPr>
            <w:tcW w:type="dxa" w:w="2160"/>
            <w:tcMar>
              <w:top w:w="90" w:type="dxa"/>
              <w:start w:w="115" w:type="dxa"/>
              <w:bottom w:w="90" w:type="dxa"/>
              <w:end w:w="115" w:type="dxa"/>
            </w:tcMar>
            <w:vAlign w:val="center"/>
          </w:tcPr>
          <w:p>
            <w:pPr>
              <w:jc w:val="left"/>
            </w:pPr>
            <w:r>
              <w:rPr>
                <w:sz w:val="16"/>
              </w:rPr>
              <w:t>API Token</w:t>
            </w:r>
          </w:p>
        </w:tc>
        <w:tc>
          <w:tcPr>
            <w:tcW w:type="dxa" w:w="2880"/>
            <w:tcMar>
              <w:top w:w="90" w:type="dxa"/>
              <w:start w:w="115" w:type="dxa"/>
              <w:bottom w:w="90" w:type="dxa"/>
              <w:end w:w="115" w:type="dxa"/>
            </w:tcMar>
            <w:vAlign w:val="center"/>
          </w:tcPr>
          <w:p>
            <w:pPr>
              <w:jc w:val="left"/>
            </w:pPr>
            <w:r>
              <w:rPr>
                <w:sz w:val="16"/>
              </w:rPr>
              <w:t>personal_access_tokens</w:t>
            </w:r>
          </w:p>
        </w:tc>
        <w:tc>
          <w:tcPr>
            <w:tcW w:type="dxa" w:w="3384"/>
            <w:tcMar>
              <w:top w:w="90" w:type="dxa"/>
              <w:start w:w="115" w:type="dxa"/>
              <w:bottom w:w="90" w:type="dxa"/>
              <w:end w:w="115" w:type="dxa"/>
            </w:tcMar>
            <w:vAlign w:val="center"/>
          </w:tcPr>
          <w:p>
            <w:pPr>
              <w:jc w:val="center"/>
            </w:pPr>
            <w:r>
              <w:rPr>
                <w:sz w:val="16"/>
              </w:rPr>
              <w:t>Name, token, abilities, expiry</w:t>
            </w:r>
          </w:p>
        </w:tc>
      </w:tr>
    </w:tbl>
    <w:p>
      <w:pPr>
        <w:pStyle w:val="Heading1"/>
        <w:pageBreakBefore/>
      </w:pPr>
      <w:r>
        <w:t>Katalog Relasi dan Kardinalitas</w:t>
      </w:r>
    </w:p>
    <w:p>
      <w:r>
        <w:t>Kardinalitas menyatakan banyaknya kejadian entitas yang dapat berhubungan pada implementasi saat ini.</w:t>
      </w:r>
    </w:p>
    <w:tbl>
      <w:tblPr>
        <w:tblW w:type="auto" w:w="0"/>
        <w:jc w:val="center"/>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2556"/>
        <w:gridCol w:w="2556"/>
        <w:gridCol w:w="2556"/>
        <w:gridCol w:w="2556"/>
      </w:tblGrid>
      <w:tr>
        <w:trPr>
          <w:tblHeader w:val="true"/>
        </w:trPr>
        <w:tc>
          <w:tcPr>
            <w:tcW w:type="dxa" w:w="2520"/>
            <w:shd w:fill="194F70"/>
            <w:tcMar>
              <w:top w:w="90" w:type="dxa"/>
              <w:start w:w="115" w:type="dxa"/>
              <w:bottom w:w="90" w:type="dxa"/>
              <w:end w:w="115" w:type="dxa"/>
            </w:tcMar>
            <w:vAlign w:val="center"/>
          </w:tcPr>
          <w:p>
            <w:pPr>
              <w:jc w:val="center"/>
            </w:pPr>
            <w:r>
              <w:rPr>
                <w:b/>
                <w:color w:val="FFFFFF"/>
                <w:sz w:val="17"/>
              </w:rPr>
              <w:t>Entitas A</w:t>
            </w:r>
          </w:p>
        </w:tc>
        <w:tc>
          <w:tcPr>
            <w:tcW w:type="dxa" w:w="2880"/>
            <w:shd w:fill="194F70"/>
            <w:tcMar>
              <w:top w:w="90" w:type="dxa"/>
              <w:start w:w="115" w:type="dxa"/>
              <w:bottom w:w="90" w:type="dxa"/>
              <w:end w:w="115" w:type="dxa"/>
            </w:tcMar>
            <w:vAlign w:val="center"/>
          </w:tcPr>
          <w:p>
            <w:pPr>
              <w:jc w:val="center"/>
            </w:pPr>
            <w:r>
              <w:rPr>
                <w:b/>
                <w:color w:val="FFFFFF"/>
                <w:sz w:val="17"/>
              </w:rPr>
              <w:t>Relasi</w:t>
            </w:r>
          </w:p>
        </w:tc>
        <w:tc>
          <w:tcPr>
            <w:tcW w:type="dxa" w:w="2592"/>
            <w:shd w:fill="194F70"/>
            <w:tcMar>
              <w:top w:w="90" w:type="dxa"/>
              <w:start w:w="115" w:type="dxa"/>
              <w:bottom w:w="90" w:type="dxa"/>
              <w:end w:w="115" w:type="dxa"/>
            </w:tcMar>
            <w:vAlign w:val="center"/>
          </w:tcPr>
          <w:p>
            <w:pPr>
              <w:jc w:val="center"/>
            </w:pPr>
            <w:r>
              <w:rPr>
                <w:b/>
                <w:color w:val="FFFFFF"/>
                <w:sz w:val="17"/>
              </w:rPr>
              <w:t>Entitas B</w:t>
            </w:r>
          </w:p>
        </w:tc>
        <w:tc>
          <w:tcPr>
            <w:tcW w:type="dxa" w:w="1944"/>
            <w:shd w:fill="194F70"/>
            <w:tcMar>
              <w:top w:w="90" w:type="dxa"/>
              <w:start w:w="115" w:type="dxa"/>
              <w:bottom w:w="90" w:type="dxa"/>
              <w:end w:w="115" w:type="dxa"/>
            </w:tcMar>
            <w:vAlign w:val="center"/>
          </w:tcPr>
          <w:p>
            <w:pPr>
              <w:jc w:val="center"/>
            </w:pPr>
            <w:r>
              <w:rPr>
                <w:b/>
                <w:color w:val="FFFFFF"/>
                <w:sz w:val="17"/>
              </w:rPr>
              <w:t>Kardinalitas</w:t>
            </w:r>
          </w:p>
        </w:tc>
      </w:tr>
      <w:tr>
        <w:tc>
          <w:tcPr>
            <w:tcW w:type="dxa" w:w="2520"/>
            <w:tcMar>
              <w:top w:w="90" w:type="dxa"/>
              <w:start w:w="115" w:type="dxa"/>
              <w:bottom w:w="90" w:type="dxa"/>
              <w:end w:w="115" w:type="dxa"/>
            </w:tcMar>
            <w:vAlign w:val="center"/>
          </w:tcPr>
          <w:p>
            <w:pPr>
              <w:jc w:val="center"/>
            </w:pPr>
            <w:r>
              <w:rPr>
                <w:sz w:val="17"/>
              </w:rPr>
              <w:t>User</w:t>
            </w:r>
          </w:p>
        </w:tc>
        <w:tc>
          <w:tcPr>
            <w:tcW w:type="dxa" w:w="2880"/>
            <w:tcMar>
              <w:top w:w="90" w:type="dxa"/>
              <w:start w:w="115" w:type="dxa"/>
              <w:bottom w:w="90" w:type="dxa"/>
              <w:end w:w="115" w:type="dxa"/>
            </w:tcMar>
            <w:vAlign w:val="center"/>
          </w:tcPr>
          <w:p>
            <w:pPr>
              <w:jc w:val="left"/>
            </w:pPr>
            <w:r>
              <w:rPr>
                <w:sz w:val="17"/>
              </w:rPr>
              <w:t>memiliki</w:t>
            </w:r>
          </w:p>
        </w:tc>
        <w:tc>
          <w:tcPr>
            <w:tcW w:type="dxa" w:w="2592"/>
            <w:tcMar>
              <w:top w:w="90" w:type="dxa"/>
              <w:start w:w="115" w:type="dxa"/>
              <w:bottom w:w="90" w:type="dxa"/>
              <w:end w:w="115" w:type="dxa"/>
            </w:tcMar>
            <w:vAlign w:val="center"/>
          </w:tcPr>
          <w:p>
            <w:pPr>
              <w:jc w:val="left"/>
            </w:pPr>
            <w:r>
              <w:rPr>
                <w:sz w:val="17"/>
              </w:rPr>
              <w:t>User Meta</w:t>
            </w:r>
          </w:p>
        </w:tc>
        <w:tc>
          <w:tcPr>
            <w:tcW w:type="dxa" w:w="1944"/>
            <w:tcMar>
              <w:top w:w="90" w:type="dxa"/>
              <w:start w:w="115" w:type="dxa"/>
              <w:bottom w:w="90" w:type="dxa"/>
              <w:end w:w="115" w:type="dxa"/>
            </w:tcMar>
            <w:vAlign w:val="center"/>
          </w:tcPr>
          <w:p>
            <w:pPr>
              <w:jc w:val="center"/>
            </w:pPr>
            <w:r>
              <w:rPr>
                <w:sz w:val="17"/>
              </w:rPr>
              <w:t>1 : 0..*</w:t>
            </w:r>
          </w:p>
        </w:tc>
      </w:tr>
      <w:tr>
        <w:tc>
          <w:tcPr>
            <w:tcW w:type="dxa" w:w="2520"/>
            <w:tcMar>
              <w:top w:w="90" w:type="dxa"/>
              <w:start w:w="115" w:type="dxa"/>
              <w:bottom w:w="90" w:type="dxa"/>
              <w:end w:w="115" w:type="dxa"/>
            </w:tcMar>
            <w:vAlign w:val="center"/>
            <w:shd w:fill="F3F7FA"/>
          </w:tcPr>
          <w:p>
            <w:pPr>
              <w:jc w:val="center"/>
            </w:pPr>
            <w:r>
              <w:rPr>
                <w:sz w:val="17"/>
              </w:rPr>
              <w:t>User</w:t>
            </w:r>
          </w:p>
        </w:tc>
        <w:tc>
          <w:tcPr>
            <w:tcW w:type="dxa" w:w="2880"/>
            <w:tcMar>
              <w:top w:w="90" w:type="dxa"/>
              <w:start w:w="115" w:type="dxa"/>
              <w:bottom w:w="90" w:type="dxa"/>
              <w:end w:w="115" w:type="dxa"/>
            </w:tcMar>
            <w:vAlign w:val="center"/>
            <w:shd w:fill="F3F7FA"/>
          </w:tcPr>
          <w:p>
            <w:pPr>
              <w:jc w:val="left"/>
            </w:pPr>
            <w:r>
              <w:rPr>
                <w:sz w:val="17"/>
              </w:rPr>
              <w:t>diberi</w:t>
            </w:r>
          </w:p>
        </w:tc>
        <w:tc>
          <w:tcPr>
            <w:tcW w:type="dxa" w:w="2592"/>
            <w:tcMar>
              <w:top w:w="90" w:type="dxa"/>
              <w:start w:w="115" w:type="dxa"/>
              <w:bottom w:w="90" w:type="dxa"/>
              <w:end w:w="115" w:type="dxa"/>
            </w:tcMar>
            <w:vAlign w:val="center"/>
            <w:shd w:fill="F3F7FA"/>
          </w:tcPr>
          <w:p>
            <w:pPr>
              <w:jc w:val="left"/>
            </w:pPr>
            <w:r>
              <w:rPr>
                <w:sz w:val="17"/>
              </w:rPr>
              <w:t>Role</w:t>
            </w:r>
          </w:p>
        </w:tc>
        <w:tc>
          <w:tcPr>
            <w:tcW w:type="dxa" w:w="1944"/>
            <w:tcMar>
              <w:top w:w="90" w:type="dxa"/>
              <w:start w:w="115" w:type="dxa"/>
              <w:bottom w:w="90" w:type="dxa"/>
              <w:end w:w="115" w:type="dxa"/>
            </w:tcMar>
            <w:vAlign w:val="center"/>
            <w:shd w:fill="F3F7FA"/>
          </w:tcPr>
          <w:p>
            <w:pPr>
              <w:jc w:val="center"/>
            </w:pPr>
            <w:r>
              <w:rPr>
                <w:sz w:val="17"/>
              </w:rPr>
              <w:t>0..* : 0..*</w:t>
            </w:r>
          </w:p>
        </w:tc>
      </w:tr>
      <w:tr>
        <w:tc>
          <w:tcPr>
            <w:tcW w:type="dxa" w:w="2520"/>
            <w:tcMar>
              <w:top w:w="90" w:type="dxa"/>
              <w:start w:w="115" w:type="dxa"/>
              <w:bottom w:w="90" w:type="dxa"/>
              <w:end w:w="115" w:type="dxa"/>
            </w:tcMar>
            <w:vAlign w:val="center"/>
          </w:tcPr>
          <w:p>
            <w:pPr>
              <w:jc w:val="center"/>
            </w:pPr>
            <w:r>
              <w:rPr>
                <w:sz w:val="17"/>
              </w:rPr>
              <w:t>Role</w:t>
            </w:r>
          </w:p>
        </w:tc>
        <w:tc>
          <w:tcPr>
            <w:tcW w:type="dxa" w:w="2880"/>
            <w:tcMar>
              <w:top w:w="90" w:type="dxa"/>
              <w:start w:w="115" w:type="dxa"/>
              <w:bottom w:w="90" w:type="dxa"/>
              <w:end w:w="115" w:type="dxa"/>
            </w:tcMar>
            <w:vAlign w:val="center"/>
          </w:tcPr>
          <w:p>
            <w:pPr>
              <w:jc w:val="left"/>
            </w:pPr>
            <w:r>
              <w:rPr>
                <w:sz w:val="17"/>
              </w:rPr>
              <w:t>memuat</w:t>
            </w:r>
          </w:p>
        </w:tc>
        <w:tc>
          <w:tcPr>
            <w:tcW w:type="dxa" w:w="2592"/>
            <w:tcMar>
              <w:top w:w="90" w:type="dxa"/>
              <w:start w:w="115" w:type="dxa"/>
              <w:bottom w:w="90" w:type="dxa"/>
              <w:end w:w="115" w:type="dxa"/>
            </w:tcMar>
            <w:vAlign w:val="center"/>
          </w:tcPr>
          <w:p>
            <w:pPr>
              <w:jc w:val="left"/>
            </w:pPr>
            <w:r>
              <w:rPr>
                <w:sz w:val="17"/>
              </w:rPr>
              <w:t>Permission</w:t>
            </w:r>
          </w:p>
        </w:tc>
        <w:tc>
          <w:tcPr>
            <w:tcW w:type="dxa" w:w="1944"/>
            <w:tcMar>
              <w:top w:w="90" w:type="dxa"/>
              <w:start w:w="115" w:type="dxa"/>
              <w:bottom w:w="90" w:type="dxa"/>
              <w:end w:w="115" w:type="dxa"/>
            </w:tcMar>
            <w:vAlign w:val="center"/>
          </w:tcPr>
          <w:p>
            <w:pPr>
              <w:jc w:val="center"/>
            </w:pPr>
            <w:r>
              <w:rPr>
                <w:sz w:val="17"/>
              </w:rPr>
              <w:t>0..* : 0..*</w:t>
            </w:r>
          </w:p>
        </w:tc>
      </w:tr>
      <w:tr>
        <w:tc>
          <w:tcPr>
            <w:tcW w:type="dxa" w:w="2520"/>
            <w:tcMar>
              <w:top w:w="90" w:type="dxa"/>
              <w:start w:w="115" w:type="dxa"/>
              <w:bottom w:w="90" w:type="dxa"/>
              <w:end w:w="115" w:type="dxa"/>
            </w:tcMar>
            <w:vAlign w:val="center"/>
            <w:shd w:fill="F3F7FA"/>
          </w:tcPr>
          <w:p>
            <w:pPr>
              <w:jc w:val="center"/>
            </w:pPr>
            <w:r>
              <w:rPr>
                <w:sz w:val="17"/>
              </w:rPr>
              <w:t>User</w:t>
            </w:r>
          </w:p>
        </w:tc>
        <w:tc>
          <w:tcPr>
            <w:tcW w:type="dxa" w:w="2880"/>
            <w:tcMar>
              <w:top w:w="90" w:type="dxa"/>
              <w:start w:w="115" w:type="dxa"/>
              <w:bottom w:w="90" w:type="dxa"/>
              <w:end w:w="115" w:type="dxa"/>
            </w:tcMar>
            <w:vAlign w:val="center"/>
            <w:shd w:fill="F3F7FA"/>
          </w:tcPr>
          <w:p>
            <w:pPr>
              <w:jc w:val="left"/>
            </w:pPr>
            <w:r>
              <w:rPr>
                <w:sz w:val="17"/>
              </w:rPr>
              <w:t>diberi langsung</w:t>
            </w:r>
          </w:p>
        </w:tc>
        <w:tc>
          <w:tcPr>
            <w:tcW w:type="dxa" w:w="2592"/>
            <w:tcMar>
              <w:top w:w="90" w:type="dxa"/>
              <w:start w:w="115" w:type="dxa"/>
              <w:bottom w:w="90" w:type="dxa"/>
              <w:end w:w="115" w:type="dxa"/>
            </w:tcMar>
            <w:vAlign w:val="center"/>
            <w:shd w:fill="F3F7FA"/>
          </w:tcPr>
          <w:p>
            <w:pPr>
              <w:jc w:val="left"/>
            </w:pPr>
            <w:r>
              <w:rPr>
                <w:sz w:val="17"/>
              </w:rPr>
              <w:t>Permission</w:t>
            </w:r>
          </w:p>
        </w:tc>
        <w:tc>
          <w:tcPr>
            <w:tcW w:type="dxa" w:w="1944"/>
            <w:tcMar>
              <w:top w:w="90" w:type="dxa"/>
              <w:start w:w="115" w:type="dxa"/>
              <w:bottom w:w="90" w:type="dxa"/>
              <w:end w:w="115" w:type="dxa"/>
            </w:tcMar>
            <w:vAlign w:val="center"/>
            <w:shd w:fill="F3F7FA"/>
          </w:tcPr>
          <w:p>
            <w:pPr>
              <w:jc w:val="center"/>
            </w:pPr>
            <w:r>
              <w:rPr>
                <w:sz w:val="17"/>
              </w:rPr>
              <w:t>0..* : 0..*</w:t>
            </w:r>
          </w:p>
        </w:tc>
      </w:tr>
      <w:tr>
        <w:tc>
          <w:tcPr>
            <w:tcW w:type="dxa" w:w="2520"/>
            <w:tcMar>
              <w:top w:w="90" w:type="dxa"/>
              <w:start w:w="115" w:type="dxa"/>
              <w:bottom w:w="90" w:type="dxa"/>
              <w:end w:w="115" w:type="dxa"/>
            </w:tcMar>
            <w:vAlign w:val="center"/>
          </w:tcPr>
          <w:p>
            <w:pPr>
              <w:jc w:val="center"/>
            </w:pPr>
            <w:r>
              <w:rPr>
                <w:sz w:val="17"/>
              </w:rPr>
              <w:t>User</w:t>
            </w:r>
          </w:p>
        </w:tc>
        <w:tc>
          <w:tcPr>
            <w:tcW w:type="dxa" w:w="2880"/>
            <w:tcMar>
              <w:top w:w="90" w:type="dxa"/>
              <w:start w:w="115" w:type="dxa"/>
              <w:bottom w:w="90" w:type="dxa"/>
              <w:end w:w="115" w:type="dxa"/>
            </w:tcMar>
            <w:vAlign w:val="center"/>
          </w:tcPr>
          <w:p>
            <w:pPr>
              <w:jc w:val="left"/>
            </w:pPr>
            <w:r>
              <w:rPr>
                <w:sz w:val="17"/>
              </w:rPr>
              <w:t>membuka</w:t>
            </w:r>
          </w:p>
        </w:tc>
        <w:tc>
          <w:tcPr>
            <w:tcW w:type="dxa" w:w="2592"/>
            <w:tcMar>
              <w:top w:w="90" w:type="dxa"/>
              <w:start w:w="115" w:type="dxa"/>
              <w:bottom w:w="90" w:type="dxa"/>
              <w:end w:w="115" w:type="dxa"/>
            </w:tcMar>
            <w:vAlign w:val="center"/>
          </w:tcPr>
          <w:p>
            <w:pPr>
              <w:jc w:val="left"/>
            </w:pPr>
            <w:r>
              <w:rPr>
                <w:sz w:val="17"/>
              </w:rPr>
              <w:t>Session</w:t>
            </w:r>
          </w:p>
        </w:tc>
        <w:tc>
          <w:tcPr>
            <w:tcW w:type="dxa" w:w="1944"/>
            <w:tcMar>
              <w:top w:w="90" w:type="dxa"/>
              <w:start w:w="115" w:type="dxa"/>
              <w:bottom w:w="90" w:type="dxa"/>
              <w:end w:w="115" w:type="dxa"/>
            </w:tcMar>
            <w:vAlign w:val="center"/>
          </w:tcPr>
          <w:p>
            <w:pPr>
              <w:jc w:val="center"/>
            </w:pPr>
            <w:r>
              <w:rPr>
                <w:sz w:val="17"/>
              </w:rPr>
              <w:t>1 : 0..*</w:t>
            </w:r>
          </w:p>
        </w:tc>
      </w:tr>
      <w:tr>
        <w:tc>
          <w:tcPr>
            <w:tcW w:type="dxa" w:w="2520"/>
            <w:tcMar>
              <w:top w:w="90" w:type="dxa"/>
              <w:start w:w="115" w:type="dxa"/>
              <w:bottom w:w="90" w:type="dxa"/>
              <w:end w:w="115" w:type="dxa"/>
            </w:tcMar>
            <w:vAlign w:val="center"/>
            <w:shd w:fill="F3F7FA"/>
          </w:tcPr>
          <w:p>
            <w:pPr>
              <w:jc w:val="center"/>
            </w:pPr>
            <w:r>
              <w:rPr>
                <w:sz w:val="17"/>
              </w:rPr>
              <w:t>User</w:t>
            </w:r>
          </w:p>
        </w:tc>
        <w:tc>
          <w:tcPr>
            <w:tcW w:type="dxa" w:w="2880"/>
            <w:tcMar>
              <w:top w:w="90" w:type="dxa"/>
              <w:start w:w="115" w:type="dxa"/>
              <w:bottom w:w="90" w:type="dxa"/>
              <w:end w:w="115" w:type="dxa"/>
            </w:tcMar>
            <w:vAlign w:val="center"/>
            <w:shd w:fill="F3F7FA"/>
          </w:tcPr>
          <w:p>
            <w:pPr>
              <w:jc w:val="left"/>
            </w:pPr>
            <w:r>
              <w:rPr>
                <w:sz w:val="17"/>
              </w:rPr>
              <w:t>memiliki</w:t>
            </w:r>
          </w:p>
        </w:tc>
        <w:tc>
          <w:tcPr>
            <w:tcW w:type="dxa" w:w="2592"/>
            <w:tcMar>
              <w:top w:w="90" w:type="dxa"/>
              <w:start w:w="115" w:type="dxa"/>
              <w:bottom w:w="90" w:type="dxa"/>
              <w:end w:w="115" w:type="dxa"/>
            </w:tcMar>
            <w:vAlign w:val="center"/>
            <w:shd w:fill="F3F7FA"/>
          </w:tcPr>
          <w:p>
            <w:pPr>
              <w:jc w:val="left"/>
            </w:pPr>
            <w:r>
              <w:rPr>
                <w:sz w:val="17"/>
              </w:rPr>
              <w:t>API Token</w:t>
            </w:r>
          </w:p>
        </w:tc>
        <w:tc>
          <w:tcPr>
            <w:tcW w:type="dxa" w:w="1944"/>
            <w:tcMar>
              <w:top w:w="90" w:type="dxa"/>
              <w:start w:w="115" w:type="dxa"/>
              <w:bottom w:w="90" w:type="dxa"/>
              <w:end w:w="115" w:type="dxa"/>
            </w:tcMar>
            <w:vAlign w:val="center"/>
            <w:shd w:fill="F3F7FA"/>
          </w:tcPr>
          <w:p>
            <w:pPr>
              <w:jc w:val="center"/>
            </w:pPr>
            <w:r>
              <w:rPr>
                <w:sz w:val="17"/>
              </w:rPr>
              <w:t>1 : 0..*</w:t>
            </w:r>
          </w:p>
        </w:tc>
      </w:tr>
      <w:tr>
        <w:tc>
          <w:tcPr>
            <w:tcW w:type="dxa" w:w="2520"/>
            <w:tcMar>
              <w:top w:w="90" w:type="dxa"/>
              <w:start w:w="115" w:type="dxa"/>
              <w:bottom w:w="90" w:type="dxa"/>
              <w:end w:w="115" w:type="dxa"/>
            </w:tcMar>
            <w:vAlign w:val="center"/>
          </w:tcPr>
          <w:p>
            <w:pPr>
              <w:jc w:val="center"/>
            </w:pPr>
            <w:r>
              <w:rPr>
                <w:sz w:val="17"/>
              </w:rPr>
              <w:t>Category</w:t>
            </w:r>
          </w:p>
        </w:tc>
        <w:tc>
          <w:tcPr>
            <w:tcW w:type="dxa" w:w="2880"/>
            <w:tcMar>
              <w:top w:w="90" w:type="dxa"/>
              <w:start w:w="115" w:type="dxa"/>
              <w:bottom w:w="90" w:type="dxa"/>
              <w:end w:w="115" w:type="dxa"/>
            </w:tcMar>
            <w:vAlign w:val="center"/>
          </w:tcPr>
          <w:p>
            <w:pPr>
              <w:jc w:val="left"/>
            </w:pPr>
            <w:r>
              <w:rPr>
                <w:sz w:val="17"/>
              </w:rPr>
              <w:t>mengelompokkan</w:t>
            </w:r>
          </w:p>
        </w:tc>
        <w:tc>
          <w:tcPr>
            <w:tcW w:type="dxa" w:w="2592"/>
            <w:tcMar>
              <w:top w:w="90" w:type="dxa"/>
              <w:start w:w="115" w:type="dxa"/>
              <w:bottom w:w="90" w:type="dxa"/>
              <w:end w:w="115" w:type="dxa"/>
            </w:tcMar>
            <w:vAlign w:val="center"/>
          </w:tcPr>
          <w:p>
            <w:pPr>
              <w:jc w:val="left"/>
            </w:pPr>
            <w:r>
              <w:rPr>
                <w:sz w:val="17"/>
              </w:rPr>
              <w:t>Course</w:t>
            </w:r>
          </w:p>
        </w:tc>
        <w:tc>
          <w:tcPr>
            <w:tcW w:type="dxa" w:w="1944"/>
            <w:tcMar>
              <w:top w:w="90" w:type="dxa"/>
              <w:start w:w="115" w:type="dxa"/>
              <w:bottom w:w="90" w:type="dxa"/>
              <w:end w:w="115" w:type="dxa"/>
            </w:tcMar>
            <w:vAlign w:val="center"/>
          </w:tcPr>
          <w:p>
            <w:pPr>
              <w:jc w:val="center"/>
            </w:pPr>
            <w:r>
              <w:rPr>
                <w:sz w:val="17"/>
              </w:rPr>
              <w:t>1 : 0..*</w:t>
            </w:r>
          </w:p>
        </w:tc>
      </w:tr>
      <w:tr>
        <w:tc>
          <w:tcPr>
            <w:tcW w:type="dxa" w:w="2520"/>
            <w:tcMar>
              <w:top w:w="90" w:type="dxa"/>
              <w:start w:w="115" w:type="dxa"/>
              <w:bottom w:w="90" w:type="dxa"/>
              <w:end w:w="115" w:type="dxa"/>
            </w:tcMar>
            <w:vAlign w:val="center"/>
            <w:shd w:fill="F3F7FA"/>
          </w:tcPr>
          <w:p>
            <w:pPr>
              <w:jc w:val="center"/>
            </w:pPr>
            <w:r>
              <w:rPr>
                <w:sz w:val="17"/>
              </w:rPr>
              <w:t>User sebagai instruktur</w:t>
            </w:r>
          </w:p>
        </w:tc>
        <w:tc>
          <w:tcPr>
            <w:tcW w:type="dxa" w:w="2880"/>
            <w:tcMar>
              <w:top w:w="90" w:type="dxa"/>
              <w:start w:w="115" w:type="dxa"/>
              <w:bottom w:w="90" w:type="dxa"/>
              <w:end w:w="115" w:type="dxa"/>
            </w:tcMar>
            <w:vAlign w:val="center"/>
            <w:shd w:fill="F3F7FA"/>
          </w:tcPr>
          <w:p>
            <w:pPr>
              <w:jc w:val="left"/>
            </w:pPr>
            <w:r>
              <w:rPr>
                <w:sz w:val="17"/>
              </w:rPr>
              <w:t>mengajar</w:t>
            </w:r>
          </w:p>
        </w:tc>
        <w:tc>
          <w:tcPr>
            <w:tcW w:type="dxa" w:w="2592"/>
            <w:tcMar>
              <w:top w:w="90" w:type="dxa"/>
              <w:start w:w="115" w:type="dxa"/>
              <w:bottom w:w="90" w:type="dxa"/>
              <w:end w:w="115" w:type="dxa"/>
            </w:tcMar>
            <w:vAlign w:val="center"/>
            <w:shd w:fill="F3F7FA"/>
          </w:tcPr>
          <w:p>
            <w:pPr>
              <w:jc w:val="left"/>
            </w:pPr>
            <w:r>
              <w:rPr>
                <w:sz w:val="17"/>
              </w:rPr>
              <w:t>Course</w:t>
            </w:r>
          </w:p>
        </w:tc>
        <w:tc>
          <w:tcPr>
            <w:tcW w:type="dxa" w:w="1944"/>
            <w:tcMar>
              <w:top w:w="90" w:type="dxa"/>
              <w:start w:w="115" w:type="dxa"/>
              <w:bottom w:w="90" w:type="dxa"/>
              <w:end w:w="115" w:type="dxa"/>
            </w:tcMar>
            <w:vAlign w:val="center"/>
            <w:shd w:fill="F3F7FA"/>
          </w:tcPr>
          <w:p>
            <w:pPr>
              <w:jc w:val="center"/>
            </w:pPr>
            <w:r>
              <w:rPr>
                <w:sz w:val="17"/>
              </w:rPr>
              <w:t>1 : 0..*</w:t>
            </w:r>
          </w:p>
        </w:tc>
      </w:tr>
      <w:tr>
        <w:tc>
          <w:tcPr>
            <w:tcW w:type="dxa" w:w="2520"/>
            <w:tcMar>
              <w:top w:w="90" w:type="dxa"/>
              <w:start w:w="115" w:type="dxa"/>
              <w:bottom w:w="90" w:type="dxa"/>
              <w:end w:w="115" w:type="dxa"/>
            </w:tcMar>
            <w:vAlign w:val="center"/>
          </w:tcPr>
          <w:p>
            <w:pPr>
              <w:jc w:val="center"/>
            </w:pPr>
            <w:r>
              <w:rPr>
                <w:sz w:val="17"/>
              </w:rPr>
              <w:t>Course</w:t>
            </w:r>
          </w:p>
        </w:tc>
        <w:tc>
          <w:tcPr>
            <w:tcW w:type="dxa" w:w="2880"/>
            <w:tcMar>
              <w:top w:w="90" w:type="dxa"/>
              <w:start w:w="115" w:type="dxa"/>
              <w:bottom w:w="90" w:type="dxa"/>
              <w:end w:w="115" w:type="dxa"/>
            </w:tcMar>
            <w:vAlign w:val="center"/>
          </w:tcPr>
          <w:p>
            <w:pPr>
              <w:jc w:val="left"/>
            </w:pPr>
            <w:r>
              <w:rPr>
                <w:sz w:val="17"/>
              </w:rPr>
              <w:t>ditujukan kepada</w:t>
            </w:r>
          </w:p>
        </w:tc>
        <w:tc>
          <w:tcPr>
            <w:tcW w:type="dxa" w:w="2592"/>
            <w:tcMar>
              <w:top w:w="90" w:type="dxa"/>
              <w:start w:w="115" w:type="dxa"/>
              <w:bottom w:w="90" w:type="dxa"/>
              <w:end w:w="115" w:type="dxa"/>
            </w:tcMar>
            <w:vAlign w:val="center"/>
          </w:tcPr>
          <w:p>
            <w:pPr>
              <w:jc w:val="left"/>
            </w:pPr>
            <w:r>
              <w:rPr>
                <w:sz w:val="17"/>
              </w:rPr>
              <w:t>Employee Status</w:t>
            </w:r>
          </w:p>
        </w:tc>
        <w:tc>
          <w:tcPr>
            <w:tcW w:type="dxa" w:w="1944"/>
            <w:tcMar>
              <w:top w:w="90" w:type="dxa"/>
              <w:start w:w="115" w:type="dxa"/>
              <w:bottom w:w="90" w:type="dxa"/>
              <w:end w:w="115" w:type="dxa"/>
            </w:tcMar>
            <w:vAlign w:val="center"/>
          </w:tcPr>
          <w:p>
            <w:pPr>
              <w:jc w:val="center"/>
            </w:pPr>
            <w:r>
              <w:rPr>
                <w:sz w:val="17"/>
              </w:rPr>
              <w:t>0..* : 0..*</w:t>
            </w:r>
          </w:p>
        </w:tc>
      </w:tr>
      <w:tr>
        <w:tc>
          <w:tcPr>
            <w:tcW w:type="dxa" w:w="2520"/>
            <w:tcMar>
              <w:top w:w="90" w:type="dxa"/>
              <w:start w:w="115" w:type="dxa"/>
              <w:bottom w:w="90" w:type="dxa"/>
              <w:end w:w="115" w:type="dxa"/>
            </w:tcMar>
            <w:vAlign w:val="center"/>
            <w:shd w:fill="F3F7FA"/>
          </w:tcPr>
          <w:p>
            <w:pPr>
              <w:jc w:val="center"/>
            </w:pPr>
            <w:r>
              <w:rPr>
                <w:sz w:val="17"/>
              </w:rPr>
              <w:t>Course</w:t>
            </w:r>
          </w:p>
        </w:tc>
        <w:tc>
          <w:tcPr>
            <w:tcW w:type="dxa" w:w="2880"/>
            <w:tcMar>
              <w:top w:w="90" w:type="dxa"/>
              <w:start w:w="115" w:type="dxa"/>
              <w:bottom w:w="90" w:type="dxa"/>
              <w:end w:w="115" w:type="dxa"/>
            </w:tcMar>
            <w:vAlign w:val="center"/>
            <w:shd w:fill="F3F7FA"/>
          </w:tcPr>
          <w:p>
            <w:pPr>
              <w:jc w:val="left"/>
            </w:pPr>
            <w:r>
              <w:rPr>
                <w:sz w:val="17"/>
              </w:rPr>
              <w:t>memiliki</w:t>
            </w:r>
          </w:p>
        </w:tc>
        <w:tc>
          <w:tcPr>
            <w:tcW w:type="dxa" w:w="2592"/>
            <w:tcMar>
              <w:top w:w="90" w:type="dxa"/>
              <w:start w:w="115" w:type="dxa"/>
              <w:bottom w:w="90" w:type="dxa"/>
              <w:end w:w="115" w:type="dxa"/>
            </w:tcMar>
            <w:vAlign w:val="center"/>
            <w:shd w:fill="F3F7FA"/>
          </w:tcPr>
          <w:p>
            <w:pPr>
              <w:jc w:val="left"/>
            </w:pPr>
            <w:r>
              <w:rPr>
                <w:sz w:val="17"/>
              </w:rPr>
              <w:t>Schedule</w:t>
            </w:r>
          </w:p>
        </w:tc>
        <w:tc>
          <w:tcPr>
            <w:tcW w:type="dxa" w:w="1944"/>
            <w:tcMar>
              <w:top w:w="90" w:type="dxa"/>
              <w:start w:w="115" w:type="dxa"/>
              <w:bottom w:w="90" w:type="dxa"/>
              <w:end w:w="115" w:type="dxa"/>
            </w:tcMar>
            <w:vAlign w:val="center"/>
            <w:shd w:fill="F3F7FA"/>
          </w:tcPr>
          <w:p>
            <w:pPr>
              <w:jc w:val="center"/>
            </w:pPr>
            <w:r>
              <w:rPr>
                <w:sz w:val="17"/>
              </w:rPr>
              <w:t>1 : 0..*</w:t>
            </w:r>
          </w:p>
        </w:tc>
      </w:tr>
      <w:tr>
        <w:tc>
          <w:tcPr>
            <w:tcW w:type="dxa" w:w="2520"/>
            <w:tcMar>
              <w:top w:w="90" w:type="dxa"/>
              <w:start w:w="115" w:type="dxa"/>
              <w:bottom w:w="90" w:type="dxa"/>
              <w:end w:w="115" w:type="dxa"/>
            </w:tcMar>
            <w:vAlign w:val="center"/>
          </w:tcPr>
          <w:p>
            <w:pPr>
              <w:jc w:val="center"/>
            </w:pPr>
            <w:r>
              <w:rPr>
                <w:sz w:val="17"/>
              </w:rPr>
              <w:t>Schedule</w:t>
            </w:r>
          </w:p>
        </w:tc>
        <w:tc>
          <w:tcPr>
            <w:tcW w:type="dxa" w:w="2880"/>
            <w:tcMar>
              <w:top w:w="90" w:type="dxa"/>
              <w:start w:w="115" w:type="dxa"/>
              <w:bottom w:w="90" w:type="dxa"/>
              <w:end w:w="115" w:type="dxa"/>
            </w:tcMar>
            <w:vAlign w:val="center"/>
          </w:tcPr>
          <w:p>
            <w:pPr>
              <w:jc w:val="left"/>
            </w:pPr>
            <w:r>
              <w:rPr>
                <w:sz w:val="17"/>
              </w:rPr>
              <w:t>memuat</w:t>
            </w:r>
          </w:p>
        </w:tc>
        <w:tc>
          <w:tcPr>
            <w:tcW w:type="dxa" w:w="2592"/>
            <w:tcMar>
              <w:top w:w="90" w:type="dxa"/>
              <w:start w:w="115" w:type="dxa"/>
              <w:bottom w:w="90" w:type="dxa"/>
              <w:end w:w="115" w:type="dxa"/>
            </w:tcMar>
            <w:vAlign w:val="center"/>
          </w:tcPr>
          <w:p>
            <w:pPr>
              <w:jc w:val="left"/>
            </w:pPr>
            <w:r>
              <w:rPr>
                <w:sz w:val="17"/>
              </w:rPr>
              <w:t>Schedule Enrollment</w:t>
            </w:r>
          </w:p>
        </w:tc>
        <w:tc>
          <w:tcPr>
            <w:tcW w:type="dxa" w:w="1944"/>
            <w:tcMar>
              <w:top w:w="90" w:type="dxa"/>
              <w:start w:w="115" w:type="dxa"/>
              <w:bottom w:w="90" w:type="dxa"/>
              <w:end w:w="115" w:type="dxa"/>
            </w:tcMar>
            <w:vAlign w:val="center"/>
          </w:tcPr>
          <w:p>
            <w:pPr>
              <w:jc w:val="center"/>
            </w:pPr>
            <w:r>
              <w:rPr>
                <w:sz w:val="17"/>
              </w:rPr>
              <w:t>1 : 0..*</w:t>
            </w:r>
          </w:p>
        </w:tc>
      </w:tr>
      <w:tr>
        <w:tc>
          <w:tcPr>
            <w:tcW w:type="dxa" w:w="2520"/>
            <w:tcMar>
              <w:top w:w="90" w:type="dxa"/>
              <w:start w:w="115" w:type="dxa"/>
              <w:bottom w:w="90" w:type="dxa"/>
              <w:end w:w="115" w:type="dxa"/>
            </w:tcMar>
            <w:vAlign w:val="center"/>
            <w:shd w:fill="F3F7FA"/>
          </w:tcPr>
          <w:p>
            <w:pPr>
              <w:jc w:val="center"/>
            </w:pPr>
            <w:r>
              <w:rPr>
                <w:sz w:val="17"/>
              </w:rPr>
              <w:t>User sebagai peserta</w:t>
            </w:r>
          </w:p>
        </w:tc>
        <w:tc>
          <w:tcPr>
            <w:tcW w:type="dxa" w:w="2880"/>
            <w:tcMar>
              <w:top w:w="90" w:type="dxa"/>
              <w:start w:w="115" w:type="dxa"/>
              <w:bottom w:w="90" w:type="dxa"/>
              <w:end w:w="115" w:type="dxa"/>
            </w:tcMar>
            <w:vAlign w:val="center"/>
            <w:shd w:fill="F3F7FA"/>
          </w:tcPr>
          <w:p>
            <w:pPr>
              <w:jc w:val="left"/>
            </w:pPr>
            <w:r>
              <w:rPr>
                <w:sz w:val="17"/>
              </w:rPr>
              <w:t>mendaftar melalui</w:t>
            </w:r>
          </w:p>
        </w:tc>
        <w:tc>
          <w:tcPr>
            <w:tcW w:type="dxa" w:w="2592"/>
            <w:tcMar>
              <w:top w:w="90" w:type="dxa"/>
              <w:start w:w="115" w:type="dxa"/>
              <w:bottom w:w="90" w:type="dxa"/>
              <w:end w:w="115" w:type="dxa"/>
            </w:tcMar>
            <w:vAlign w:val="center"/>
            <w:shd w:fill="F3F7FA"/>
          </w:tcPr>
          <w:p>
            <w:pPr>
              <w:jc w:val="left"/>
            </w:pPr>
            <w:r>
              <w:rPr>
                <w:sz w:val="17"/>
              </w:rPr>
              <w:t>Schedule Enrollment</w:t>
            </w:r>
          </w:p>
        </w:tc>
        <w:tc>
          <w:tcPr>
            <w:tcW w:type="dxa" w:w="1944"/>
            <w:tcMar>
              <w:top w:w="90" w:type="dxa"/>
              <w:start w:w="115" w:type="dxa"/>
              <w:bottom w:w="90" w:type="dxa"/>
              <w:end w:w="115" w:type="dxa"/>
            </w:tcMar>
            <w:vAlign w:val="center"/>
            <w:shd w:fill="F3F7FA"/>
          </w:tcPr>
          <w:p>
            <w:pPr>
              <w:jc w:val="center"/>
            </w:pPr>
            <w:r>
              <w:rPr>
                <w:sz w:val="17"/>
              </w:rPr>
              <w:t>1 : 0..*</w:t>
            </w:r>
          </w:p>
        </w:tc>
      </w:tr>
      <w:tr>
        <w:tc>
          <w:tcPr>
            <w:tcW w:type="dxa" w:w="2520"/>
            <w:tcMar>
              <w:top w:w="90" w:type="dxa"/>
              <w:start w:w="115" w:type="dxa"/>
              <w:bottom w:w="90" w:type="dxa"/>
              <w:end w:w="115" w:type="dxa"/>
            </w:tcMar>
            <w:vAlign w:val="center"/>
          </w:tcPr>
          <w:p>
            <w:pPr>
              <w:jc w:val="center"/>
            </w:pPr>
            <w:r>
              <w:rPr>
                <w:sz w:val="17"/>
              </w:rPr>
              <w:t>Course</w:t>
            </w:r>
          </w:p>
        </w:tc>
        <w:tc>
          <w:tcPr>
            <w:tcW w:type="dxa" w:w="2880"/>
            <w:tcMar>
              <w:top w:w="90" w:type="dxa"/>
              <w:start w:w="115" w:type="dxa"/>
              <w:bottom w:w="90" w:type="dxa"/>
              <w:end w:w="115" w:type="dxa"/>
            </w:tcMar>
            <w:vAlign w:val="center"/>
          </w:tcPr>
          <w:p>
            <w:pPr>
              <w:jc w:val="left"/>
            </w:pPr>
            <w:r>
              <w:rPr>
                <w:sz w:val="17"/>
              </w:rPr>
              <w:t>menyediakan</w:t>
            </w:r>
          </w:p>
        </w:tc>
        <w:tc>
          <w:tcPr>
            <w:tcW w:type="dxa" w:w="2592"/>
            <w:tcMar>
              <w:top w:w="90" w:type="dxa"/>
              <w:start w:w="115" w:type="dxa"/>
              <w:bottom w:w="90" w:type="dxa"/>
              <w:end w:w="115" w:type="dxa"/>
            </w:tcMar>
            <w:vAlign w:val="center"/>
          </w:tcPr>
          <w:p>
            <w:pPr>
              <w:jc w:val="left"/>
            </w:pPr>
            <w:r>
              <w:rPr>
                <w:sz w:val="17"/>
              </w:rPr>
              <w:t>Voucher</w:t>
            </w:r>
          </w:p>
        </w:tc>
        <w:tc>
          <w:tcPr>
            <w:tcW w:type="dxa" w:w="1944"/>
            <w:tcMar>
              <w:top w:w="90" w:type="dxa"/>
              <w:start w:w="115" w:type="dxa"/>
              <w:bottom w:w="90" w:type="dxa"/>
              <w:end w:w="115" w:type="dxa"/>
            </w:tcMar>
            <w:vAlign w:val="center"/>
          </w:tcPr>
          <w:p>
            <w:pPr>
              <w:jc w:val="center"/>
            </w:pPr>
            <w:r>
              <w:rPr>
                <w:sz w:val="17"/>
              </w:rPr>
              <w:t>1 : 0..*</w:t>
            </w:r>
          </w:p>
        </w:tc>
      </w:tr>
      <w:tr>
        <w:tc>
          <w:tcPr>
            <w:tcW w:type="dxa" w:w="2520"/>
            <w:tcMar>
              <w:top w:w="90" w:type="dxa"/>
              <w:start w:w="115" w:type="dxa"/>
              <w:bottom w:w="90" w:type="dxa"/>
              <w:end w:w="115" w:type="dxa"/>
            </w:tcMar>
            <w:vAlign w:val="center"/>
            <w:shd w:fill="F3F7FA"/>
          </w:tcPr>
          <w:p>
            <w:pPr>
              <w:jc w:val="center"/>
            </w:pPr>
            <w:r>
              <w:rPr>
                <w:sz w:val="17"/>
              </w:rPr>
              <w:t>Course</w:t>
            </w:r>
          </w:p>
        </w:tc>
        <w:tc>
          <w:tcPr>
            <w:tcW w:type="dxa" w:w="2880"/>
            <w:tcMar>
              <w:top w:w="90" w:type="dxa"/>
              <w:start w:w="115" w:type="dxa"/>
              <w:bottom w:w="90" w:type="dxa"/>
              <w:end w:w="115" w:type="dxa"/>
            </w:tcMar>
            <w:vAlign w:val="center"/>
            <w:shd w:fill="F3F7FA"/>
          </w:tcPr>
          <w:p>
            <w:pPr>
              <w:jc w:val="left"/>
            </w:pPr>
            <w:r>
              <w:rPr>
                <w:sz w:val="17"/>
              </w:rPr>
              <w:t>menerima</w:t>
            </w:r>
          </w:p>
        </w:tc>
        <w:tc>
          <w:tcPr>
            <w:tcW w:type="dxa" w:w="2592"/>
            <w:tcMar>
              <w:top w:w="90" w:type="dxa"/>
              <w:start w:w="115" w:type="dxa"/>
              <w:bottom w:w="90" w:type="dxa"/>
              <w:end w:w="115" w:type="dxa"/>
            </w:tcMar>
            <w:vAlign w:val="center"/>
            <w:shd w:fill="F3F7FA"/>
          </w:tcPr>
          <w:p>
            <w:pPr>
              <w:jc w:val="left"/>
            </w:pPr>
            <w:r>
              <w:rPr>
                <w:sz w:val="17"/>
              </w:rPr>
              <w:t>Review</w:t>
            </w:r>
          </w:p>
        </w:tc>
        <w:tc>
          <w:tcPr>
            <w:tcW w:type="dxa" w:w="1944"/>
            <w:tcMar>
              <w:top w:w="90" w:type="dxa"/>
              <w:start w:w="115" w:type="dxa"/>
              <w:bottom w:w="90" w:type="dxa"/>
              <w:end w:w="115" w:type="dxa"/>
            </w:tcMar>
            <w:vAlign w:val="center"/>
            <w:shd w:fill="F3F7FA"/>
          </w:tcPr>
          <w:p>
            <w:pPr>
              <w:jc w:val="center"/>
            </w:pPr>
            <w:r>
              <w:rPr>
                <w:sz w:val="17"/>
              </w:rPr>
              <w:t>1 : 0..*</w:t>
            </w:r>
          </w:p>
        </w:tc>
      </w:tr>
      <w:tr>
        <w:tc>
          <w:tcPr>
            <w:tcW w:type="dxa" w:w="2520"/>
            <w:tcMar>
              <w:top w:w="90" w:type="dxa"/>
              <w:start w:w="115" w:type="dxa"/>
              <w:bottom w:w="90" w:type="dxa"/>
              <w:end w:w="115" w:type="dxa"/>
            </w:tcMar>
            <w:vAlign w:val="center"/>
          </w:tcPr>
          <w:p>
            <w:pPr>
              <w:jc w:val="center"/>
            </w:pPr>
            <w:r>
              <w:rPr>
                <w:sz w:val="17"/>
              </w:rPr>
              <w:t>User sebagai peserta</w:t>
            </w:r>
          </w:p>
        </w:tc>
        <w:tc>
          <w:tcPr>
            <w:tcW w:type="dxa" w:w="2880"/>
            <w:tcMar>
              <w:top w:w="90" w:type="dxa"/>
              <w:start w:w="115" w:type="dxa"/>
              <w:bottom w:w="90" w:type="dxa"/>
              <w:end w:w="115" w:type="dxa"/>
            </w:tcMar>
            <w:vAlign w:val="center"/>
          </w:tcPr>
          <w:p>
            <w:pPr>
              <w:jc w:val="left"/>
            </w:pPr>
            <w:r>
              <w:rPr>
                <w:sz w:val="17"/>
              </w:rPr>
              <w:t>menulis</w:t>
            </w:r>
          </w:p>
        </w:tc>
        <w:tc>
          <w:tcPr>
            <w:tcW w:type="dxa" w:w="2592"/>
            <w:tcMar>
              <w:top w:w="90" w:type="dxa"/>
              <w:start w:w="115" w:type="dxa"/>
              <w:bottom w:w="90" w:type="dxa"/>
              <w:end w:w="115" w:type="dxa"/>
            </w:tcMar>
            <w:vAlign w:val="center"/>
          </w:tcPr>
          <w:p>
            <w:pPr>
              <w:jc w:val="left"/>
            </w:pPr>
            <w:r>
              <w:rPr>
                <w:sz w:val="17"/>
              </w:rPr>
              <w:t>Review</w:t>
            </w:r>
          </w:p>
        </w:tc>
        <w:tc>
          <w:tcPr>
            <w:tcW w:type="dxa" w:w="1944"/>
            <w:tcMar>
              <w:top w:w="90" w:type="dxa"/>
              <w:start w:w="115" w:type="dxa"/>
              <w:bottom w:w="90" w:type="dxa"/>
              <w:end w:w="115" w:type="dxa"/>
            </w:tcMar>
            <w:vAlign w:val="center"/>
          </w:tcPr>
          <w:p>
            <w:pPr>
              <w:jc w:val="center"/>
            </w:pPr>
            <w:r>
              <w:rPr>
                <w:sz w:val="17"/>
              </w:rPr>
              <w:t>1 : 0..*</w:t>
            </w:r>
          </w:p>
        </w:tc>
      </w:tr>
      <w:tr>
        <w:tc>
          <w:tcPr>
            <w:tcW w:type="dxa" w:w="2520"/>
            <w:tcMar>
              <w:top w:w="90" w:type="dxa"/>
              <w:start w:w="115" w:type="dxa"/>
              <w:bottom w:w="90" w:type="dxa"/>
              <w:end w:w="115" w:type="dxa"/>
            </w:tcMar>
            <w:vAlign w:val="center"/>
            <w:shd w:fill="F3F7FA"/>
          </w:tcPr>
          <w:p>
            <w:pPr>
              <w:jc w:val="center"/>
            </w:pPr>
            <w:r>
              <w:rPr>
                <w:sz w:val="17"/>
              </w:rPr>
              <w:t>Course</w:t>
            </w:r>
          </w:p>
        </w:tc>
        <w:tc>
          <w:tcPr>
            <w:tcW w:type="dxa" w:w="2880"/>
            <w:tcMar>
              <w:top w:w="90" w:type="dxa"/>
              <w:start w:w="115" w:type="dxa"/>
              <w:bottom w:w="90" w:type="dxa"/>
              <w:end w:w="115" w:type="dxa"/>
            </w:tcMar>
            <w:vAlign w:val="center"/>
            <w:shd w:fill="F3F7FA"/>
          </w:tcPr>
          <w:p>
            <w:pPr>
              <w:jc w:val="left"/>
            </w:pPr>
            <w:r>
              <w:rPr>
                <w:sz w:val="17"/>
              </w:rPr>
              <w:t>tersusun dari</w:t>
            </w:r>
          </w:p>
        </w:tc>
        <w:tc>
          <w:tcPr>
            <w:tcW w:type="dxa" w:w="2592"/>
            <w:tcMar>
              <w:top w:w="90" w:type="dxa"/>
              <w:start w:w="115" w:type="dxa"/>
              <w:bottom w:w="90" w:type="dxa"/>
              <w:end w:w="115" w:type="dxa"/>
            </w:tcMar>
            <w:vAlign w:val="center"/>
            <w:shd w:fill="F3F7FA"/>
          </w:tcPr>
          <w:p>
            <w:pPr>
              <w:jc w:val="left"/>
            </w:pPr>
            <w:r>
              <w:rPr>
                <w:sz w:val="17"/>
              </w:rPr>
              <w:t>Activity</w:t>
            </w:r>
          </w:p>
        </w:tc>
        <w:tc>
          <w:tcPr>
            <w:tcW w:type="dxa" w:w="1944"/>
            <w:tcMar>
              <w:top w:w="90" w:type="dxa"/>
              <w:start w:w="115" w:type="dxa"/>
              <w:bottom w:w="90" w:type="dxa"/>
              <w:end w:w="115" w:type="dxa"/>
            </w:tcMar>
            <w:vAlign w:val="center"/>
            <w:shd w:fill="F3F7FA"/>
          </w:tcPr>
          <w:p>
            <w:pPr>
              <w:jc w:val="center"/>
            </w:pPr>
            <w:r>
              <w:rPr>
                <w:sz w:val="17"/>
              </w:rPr>
              <w:t>1 : 0..*</w:t>
            </w:r>
          </w:p>
        </w:tc>
      </w:tr>
      <w:tr>
        <w:tc>
          <w:tcPr>
            <w:tcW w:type="dxa" w:w="2520"/>
            <w:tcMar>
              <w:top w:w="90" w:type="dxa"/>
              <w:start w:w="115" w:type="dxa"/>
              <w:bottom w:w="90" w:type="dxa"/>
              <w:end w:w="115" w:type="dxa"/>
            </w:tcMar>
            <w:vAlign w:val="center"/>
          </w:tcPr>
          <w:p>
            <w:pPr>
              <w:jc w:val="center"/>
            </w:pPr>
            <w:r>
              <w:rPr>
                <w:sz w:val="17"/>
              </w:rPr>
              <w:t>Activity</w:t>
            </w:r>
          </w:p>
        </w:tc>
        <w:tc>
          <w:tcPr>
            <w:tcW w:type="dxa" w:w="2880"/>
            <w:tcMar>
              <w:top w:w="90" w:type="dxa"/>
              <w:start w:w="115" w:type="dxa"/>
              <w:bottom w:w="90" w:type="dxa"/>
              <w:end w:w="115" w:type="dxa"/>
            </w:tcMar>
            <w:vAlign w:val="center"/>
          </w:tcPr>
          <w:p>
            <w:pPr>
              <w:jc w:val="left"/>
            </w:pPr>
            <w:r>
              <w:rPr>
                <w:sz w:val="17"/>
              </w:rPr>
              <w:t>memiliki detail</w:t>
            </w:r>
          </w:p>
        </w:tc>
        <w:tc>
          <w:tcPr>
            <w:tcW w:type="dxa" w:w="2592"/>
            <w:tcMar>
              <w:top w:w="90" w:type="dxa"/>
              <w:start w:w="115" w:type="dxa"/>
              <w:bottom w:w="90" w:type="dxa"/>
              <w:end w:w="115" w:type="dxa"/>
            </w:tcMar>
            <w:vAlign w:val="center"/>
          </w:tcPr>
          <w:p>
            <w:pPr>
              <w:jc w:val="left"/>
            </w:pPr>
            <w:r>
              <w:rPr>
                <w:sz w:val="17"/>
              </w:rPr>
              <w:t>Question</w:t>
            </w:r>
          </w:p>
        </w:tc>
        <w:tc>
          <w:tcPr>
            <w:tcW w:type="dxa" w:w="1944"/>
            <w:tcMar>
              <w:top w:w="90" w:type="dxa"/>
              <w:start w:w="115" w:type="dxa"/>
              <w:bottom w:w="90" w:type="dxa"/>
              <w:end w:w="115" w:type="dxa"/>
            </w:tcMar>
            <w:vAlign w:val="center"/>
          </w:tcPr>
          <w:p>
            <w:pPr>
              <w:jc w:val="center"/>
            </w:pPr>
            <w:r>
              <w:rPr>
                <w:sz w:val="17"/>
              </w:rPr>
              <w:t>1 : 0..1 konseptual</w:t>
            </w:r>
          </w:p>
        </w:tc>
      </w:tr>
      <w:tr>
        <w:tc>
          <w:tcPr>
            <w:tcW w:type="dxa" w:w="2520"/>
            <w:tcMar>
              <w:top w:w="90" w:type="dxa"/>
              <w:start w:w="115" w:type="dxa"/>
              <w:bottom w:w="90" w:type="dxa"/>
              <w:end w:w="115" w:type="dxa"/>
            </w:tcMar>
            <w:vAlign w:val="center"/>
            <w:shd w:fill="F3F7FA"/>
          </w:tcPr>
          <w:p>
            <w:pPr>
              <w:jc w:val="center"/>
            </w:pPr>
            <w:r>
              <w:rPr>
                <w:sz w:val="17"/>
              </w:rPr>
              <w:t>Activity</w:t>
            </w:r>
          </w:p>
        </w:tc>
        <w:tc>
          <w:tcPr>
            <w:tcW w:type="dxa" w:w="2880"/>
            <w:tcMar>
              <w:top w:w="90" w:type="dxa"/>
              <w:start w:w="115" w:type="dxa"/>
              <w:bottom w:w="90" w:type="dxa"/>
              <w:end w:w="115" w:type="dxa"/>
            </w:tcMar>
            <w:vAlign w:val="center"/>
            <w:shd w:fill="F3F7FA"/>
          </w:tcPr>
          <w:p>
            <w:pPr>
              <w:jc w:val="left"/>
            </w:pPr>
            <w:r>
              <w:rPr>
                <w:sz w:val="17"/>
              </w:rPr>
              <w:t>memiliki detail</w:t>
            </w:r>
          </w:p>
        </w:tc>
        <w:tc>
          <w:tcPr>
            <w:tcW w:type="dxa" w:w="2592"/>
            <w:tcMar>
              <w:top w:w="90" w:type="dxa"/>
              <w:start w:w="115" w:type="dxa"/>
              <w:bottom w:w="90" w:type="dxa"/>
              <w:end w:w="115" w:type="dxa"/>
            </w:tcMar>
            <w:vAlign w:val="center"/>
            <w:shd w:fill="F3F7FA"/>
          </w:tcPr>
          <w:p>
            <w:pPr>
              <w:jc w:val="left"/>
            </w:pPr>
            <w:r>
              <w:rPr>
                <w:sz w:val="17"/>
              </w:rPr>
              <w:t>Task</w:t>
            </w:r>
          </w:p>
        </w:tc>
        <w:tc>
          <w:tcPr>
            <w:tcW w:type="dxa" w:w="1944"/>
            <w:tcMar>
              <w:top w:w="90" w:type="dxa"/>
              <w:start w:w="115" w:type="dxa"/>
              <w:bottom w:w="90" w:type="dxa"/>
              <w:end w:w="115" w:type="dxa"/>
            </w:tcMar>
            <w:vAlign w:val="center"/>
            <w:shd w:fill="F3F7FA"/>
          </w:tcPr>
          <w:p>
            <w:pPr>
              <w:jc w:val="center"/>
            </w:pPr>
            <w:r>
              <w:rPr>
                <w:sz w:val="17"/>
              </w:rPr>
              <w:t>1 : 0..1 konseptual</w:t>
            </w:r>
          </w:p>
        </w:tc>
      </w:tr>
      <w:tr>
        <w:tc>
          <w:tcPr>
            <w:tcW w:type="dxa" w:w="2520"/>
            <w:tcMar>
              <w:top w:w="90" w:type="dxa"/>
              <w:start w:w="115" w:type="dxa"/>
              <w:bottom w:w="90" w:type="dxa"/>
              <w:end w:w="115" w:type="dxa"/>
            </w:tcMar>
            <w:vAlign w:val="center"/>
          </w:tcPr>
          <w:p>
            <w:pPr>
              <w:jc w:val="center"/>
            </w:pPr>
            <w:r>
              <w:rPr>
                <w:sz w:val="17"/>
              </w:rPr>
              <w:t>Activity</w:t>
            </w:r>
          </w:p>
        </w:tc>
        <w:tc>
          <w:tcPr>
            <w:tcW w:type="dxa" w:w="2880"/>
            <w:tcMar>
              <w:top w:w="90" w:type="dxa"/>
              <w:start w:w="115" w:type="dxa"/>
              <w:bottom w:w="90" w:type="dxa"/>
              <w:end w:w="115" w:type="dxa"/>
            </w:tcMar>
            <w:vAlign w:val="center"/>
          </w:tcPr>
          <w:p>
            <w:pPr>
              <w:jc w:val="left"/>
            </w:pPr>
            <w:r>
              <w:rPr>
                <w:sz w:val="17"/>
              </w:rPr>
              <w:t>memiliki detail</w:t>
            </w:r>
          </w:p>
        </w:tc>
        <w:tc>
          <w:tcPr>
            <w:tcW w:type="dxa" w:w="2592"/>
            <w:tcMar>
              <w:top w:w="90" w:type="dxa"/>
              <w:start w:w="115" w:type="dxa"/>
              <w:bottom w:w="90" w:type="dxa"/>
              <w:end w:w="115" w:type="dxa"/>
            </w:tcMar>
            <w:vAlign w:val="center"/>
          </w:tcPr>
          <w:p>
            <w:pPr>
              <w:jc w:val="left"/>
            </w:pPr>
            <w:r>
              <w:rPr>
                <w:sz w:val="17"/>
              </w:rPr>
              <w:t>Interactive</w:t>
            </w:r>
          </w:p>
        </w:tc>
        <w:tc>
          <w:tcPr>
            <w:tcW w:type="dxa" w:w="1944"/>
            <w:tcMar>
              <w:top w:w="90" w:type="dxa"/>
              <w:start w:w="115" w:type="dxa"/>
              <w:bottom w:w="90" w:type="dxa"/>
              <w:end w:w="115" w:type="dxa"/>
            </w:tcMar>
            <w:vAlign w:val="center"/>
          </w:tcPr>
          <w:p>
            <w:pPr>
              <w:jc w:val="center"/>
            </w:pPr>
            <w:r>
              <w:rPr>
                <w:sz w:val="17"/>
              </w:rPr>
              <w:t>1 : 0..1 konseptual</w:t>
            </w:r>
          </w:p>
        </w:tc>
      </w:tr>
      <w:tr>
        <w:tc>
          <w:tcPr>
            <w:tcW w:type="dxa" w:w="2520"/>
            <w:tcMar>
              <w:top w:w="90" w:type="dxa"/>
              <w:start w:w="115" w:type="dxa"/>
              <w:bottom w:w="90" w:type="dxa"/>
              <w:end w:w="115" w:type="dxa"/>
            </w:tcMar>
            <w:vAlign w:val="center"/>
            <w:shd w:fill="F3F7FA"/>
          </w:tcPr>
          <w:p>
            <w:pPr>
              <w:jc w:val="center"/>
            </w:pPr>
            <w:r>
              <w:rPr>
                <w:sz w:val="17"/>
              </w:rPr>
              <w:t>Activity</w:t>
            </w:r>
          </w:p>
        </w:tc>
        <w:tc>
          <w:tcPr>
            <w:tcW w:type="dxa" w:w="2880"/>
            <w:tcMar>
              <w:top w:w="90" w:type="dxa"/>
              <w:start w:w="115" w:type="dxa"/>
              <w:bottom w:w="90" w:type="dxa"/>
              <w:end w:w="115" w:type="dxa"/>
            </w:tcMar>
            <w:vAlign w:val="center"/>
            <w:shd w:fill="F3F7FA"/>
          </w:tcPr>
          <w:p>
            <w:pPr>
              <w:jc w:val="left"/>
            </w:pPr>
            <w:r>
              <w:rPr>
                <w:sz w:val="17"/>
              </w:rPr>
              <w:t>memiliki detail</w:t>
            </w:r>
          </w:p>
        </w:tc>
        <w:tc>
          <w:tcPr>
            <w:tcW w:type="dxa" w:w="2592"/>
            <w:tcMar>
              <w:top w:w="90" w:type="dxa"/>
              <w:start w:w="115" w:type="dxa"/>
              <w:bottom w:w="90" w:type="dxa"/>
              <w:end w:w="115" w:type="dxa"/>
            </w:tcMar>
            <w:vAlign w:val="center"/>
            <w:shd w:fill="F3F7FA"/>
          </w:tcPr>
          <w:p>
            <w:pPr>
              <w:jc w:val="left"/>
            </w:pPr>
            <w:r>
              <w:rPr>
                <w:sz w:val="17"/>
              </w:rPr>
              <w:t>Literature</w:t>
            </w:r>
          </w:p>
        </w:tc>
        <w:tc>
          <w:tcPr>
            <w:tcW w:type="dxa" w:w="1944"/>
            <w:tcMar>
              <w:top w:w="90" w:type="dxa"/>
              <w:start w:w="115" w:type="dxa"/>
              <w:bottom w:w="90" w:type="dxa"/>
              <w:end w:w="115" w:type="dxa"/>
            </w:tcMar>
            <w:vAlign w:val="center"/>
            <w:shd w:fill="F3F7FA"/>
          </w:tcPr>
          <w:p>
            <w:pPr>
              <w:jc w:val="center"/>
            </w:pPr>
            <w:r>
              <w:rPr>
                <w:sz w:val="17"/>
              </w:rPr>
              <w:t>1 : 0..1 konseptual</w:t>
            </w:r>
          </w:p>
        </w:tc>
      </w:tr>
      <w:tr>
        <w:tc>
          <w:tcPr>
            <w:tcW w:type="dxa" w:w="2520"/>
            <w:tcMar>
              <w:top w:w="90" w:type="dxa"/>
              <w:start w:w="115" w:type="dxa"/>
              <w:bottom w:w="90" w:type="dxa"/>
              <w:end w:w="115" w:type="dxa"/>
            </w:tcMar>
            <w:vAlign w:val="center"/>
          </w:tcPr>
          <w:p>
            <w:pPr>
              <w:jc w:val="center"/>
            </w:pPr>
            <w:r>
              <w:rPr>
                <w:sz w:val="17"/>
              </w:rPr>
              <w:t>Question</w:t>
            </w:r>
          </w:p>
        </w:tc>
        <w:tc>
          <w:tcPr>
            <w:tcW w:type="dxa" w:w="2880"/>
            <w:tcMar>
              <w:top w:w="90" w:type="dxa"/>
              <w:start w:w="115" w:type="dxa"/>
              <w:bottom w:w="90" w:type="dxa"/>
              <w:end w:w="115" w:type="dxa"/>
            </w:tcMar>
            <w:vAlign w:val="center"/>
          </w:tcPr>
          <w:p>
            <w:pPr>
              <w:jc w:val="left"/>
            </w:pPr>
            <w:r>
              <w:rPr>
                <w:sz w:val="17"/>
              </w:rPr>
              <w:t>memiliki</w:t>
            </w:r>
          </w:p>
        </w:tc>
        <w:tc>
          <w:tcPr>
            <w:tcW w:type="dxa" w:w="2592"/>
            <w:tcMar>
              <w:top w:w="90" w:type="dxa"/>
              <w:start w:w="115" w:type="dxa"/>
              <w:bottom w:w="90" w:type="dxa"/>
              <w:end w:w="115" w:type="dxa"/>
            </w:tcMar>
            <w:vAlign w:val="center"/>
          </w:tcPr>
          <w:p>
            <w:pPr>
              <w:jc w:val="left"/>
            </w:pPr>
            <w:r>
              <w:rPr>
                <w:sz w:val="17"/>
              </w:rPr>
              <w:t>Question Variant</w:t>
            </w:r>
          </w:p>
        </w:tc>
        <w:tc>
          <w:tcPr>
            <w:tcW w:type="dxa" w:w="1944"/>
            <w:tcMar>
              <w:top w:w="90" w:type="dxa"/>
              <w:start w:w="115" w:type="dxa"/>
              <w:bottom w:w="90" w:type="dxa"/>
              <w:end w:w="115" w:type="dxa"/>
            </w:tcMar>
            <w:vAlign w:val="center"/>
          </w:tcPr>
          <w:p>
            <w:pPr>
              <w:jc w:val="center"/>
            </w:pPr>
            <w:r>
              <w:rPr>
                <w:sz w:val="17"/>
              </w:rPr>
              <w:t>1 : 0..*</w:t>
            </w:r>
          </w:p>
        </w:tc>
      </w:tr>
      <w:tr>
        <w:tc>
          <w:tcPr>
            <w:tcW w:type="dxa" w:w="2520"/>
            <w:tcMar>
              <w:top w:w="90" w:type="dxa"/>
              <w:start w:w="115" w:type="dxa"/>
              <w:bottom w:w="90" w:type="dxa"/>
              <w:end w:w="115" w:type="dxa"/>
            </w:tcMar>
            <w:vAlign w:val="center"/>
            <w:shd w:fill="F3F7FA"/>
          </w:tcPr>
          <w:p>
            <w:pPr>
              <w:jc w:val="center"/>
            </w:pPr>
            <w:r>
              <w:rPr>
                <w:sz w:val="17"/>
              </w:rPr>
              <w:t>Question Variant</w:t>
            </w:r>
          </w:p>
        </w:tc>
        <w:tc>
          <w:tcPr>
            <w:tcW w:type="dxa" w:w="2880"/>
            <w:tcMar>
              <w:top w:w="90" w:type="dxa"/>
              <w:start w:w="115" w:type="dxa"/>
              <w:bottom w:w="90" w:type="dxa"/>
              <w:end w:w="115" w:type="dxa"/>
            </w:tcMar>
            <w:vAlign w:val="center"/>
            <w:shd w:fill="F3F7FA"/>
          </w:tcPr>
          <w:p>
            <w:pPr>
              <w:jc w:val="left"/>
            </w:pPr>
            <w:r>
              <w:rPr>
                <w:sz w:val="17"/>
              </w:rPr>
              <w:t>berisi</w:t>
            </w:r>
          </w:p>
        </w:tc>
        <w:tc>
          <w:tcPr>
            <w:tcW w:type="dxa" w:w="2592"/>
            <w:tcMar>
              <w:top w:w="90" w:type="dxa"/>
              <w:start w:w="115" w:type="dxa"/>
              <w:bottom w:w="90" w:type="dxa"/>
              <w:end w:w="115" w:type="dxa"/>
            </w:tcMar>
            <w:vAlign w:val="center"/>
            <w:shd w:fill="F3F7FA"/>
          </w:tcPr>
          <w:p>
            <w:pPr>
              <w:jc w:val="left"/>
            </w:pPr>
            <w:r>
              <w:rPr>
                <w:sz w:val="17"/>
              </w:rPr>
              <w:t>Question Item</w:t>
            </w:r>
          </w:p>
        </w:tc>
        <w:tc>
          <w:tcPr>
            <w:tcW w:type="dxa" w:w="1944"/>
            <w:tcMar>
              <w:top w:w="90" w:type="dxa"/>
              <w:start w:w="115" w:type="dxa"/>
              <w:bottom w:w="90" w:type="dxa"/>
              <w:end w:w="115" w:type="dxa"/>
            </w:tcMar>
            <w:vAlign w:val="center"/>
            <w:shd w:fill="F3F7FA"/>
          </w:tcPr>
          <w:p>
            <w:pPr>
              <w:jc w:val="center"/>
            </w:pPr>
            <w:r>
              <w:rPr>
                <w:sz w:val="17"/>
              </w:rPr>
              <w:t>1 : 0..*</w:t>
            </w:r>
          </w:p>
        </w:tc>
      </w:tr>
      <w:tr>
        <w:tc>
          <w:tcPr>
            <w:tcW w:type="dxa" w:w="2520"/>
            <w:tcMar>
              <w:top w:w="90" w:type="dxa"/>
              <w:start w:w="115" w:type="dxa"/>
              <w:bottom w:w="90" w:type="dxa"/>
              <w:end w:w="115" w:type="dxa"/>
            </w:tcMar>
            <w:vAlign w:val="center"/>
          </w:tcPr>
          <w:p>
            <w:pPr>
              <w:jc w:val="center"/>
            </w:pPr>
            <w:r>
              <w:rPr>
                <w:sz w:val="17"/>
              </w:rPr>
              <w:t>Question Item</w:t>
            </w:r>
          </w:p>
        </w:tc>
        <w:tc>
          <w:tcPr>
            <w:tcW w:type="dxa" w:w="2880"/>
            <w:tcMar>
              <w:top w:w="90" w:type="dxa"/>
              <w:start w:w="115" w:type="dxa"/>
              <w:bottom w:w="90" w:type="dxa"/>
              <w:end w:w="115" w:type="dxa"/>
            </w:tcMar>
            <w:vAlign w:val="center"/>
          </w:tcPr>
          <w:p>
            <w:pPr>
              <w:jc w:val="left"/>
            </w:pPr>
            <w:r>
              <w:rPr>
                <w:sz w:val="17"/>
              </w:rPr>
              <w:t>menyediakan</w:t>
            </w:r>
          </w:p>
        </w:tc>
        <w:tc>
          <w:tcPr>
            <w:tcW w:type="dxa" w:w="2592"/>
            <w:tcMar>
              <w:top w:w="90" w:type="dxa"/>
              <w:start w:w="115" w:type="dxa"/>
              <w:bottom w:w="90" w:type="dxa"/>
              <w:end w:w="115" w:type="dxa"/>
            </w:tcMar>
            <w:vAlign w:val="center"/>
          </w:tcPr>
          <w:p>
            <w:pPr>
              <w:jc w:val="left"/>
            </w:pPr>
            <w:r>
              <w:rPr>
                <w:sz w:val="17"/>
              </w:rPr>
              <w:t>Question Option</w:t>
            </w:r>
          </w:p>
        </w:tc>
        <w:tc>
          <w:tcPr>
            <w:tcW w:type="dxa" w:w="1944"/>
            <w:tcMar>
              <w:top w:w="90" w:type="dxa"/>
              <w:start w:w="115" w:type="dxa"/>
              <w:bottom w:w="90" w:type="dxa"/>
              <w:end w:w="115" w:type="dxa"/>
            </w:tcMar>
            <w:vAlign w:val="center"/>
          </w:tcPr>
          <w:p>
            <w:pPr>
              <w:jc w:val="center"/>
            </w:pPr>
            <w:r>
              <w:rPr>
                <w:sz w:val="17"/>
              </w:rPr>
              <w:t>1 : 0..*</w:t>
            </w:r>
          </w:p>
        </w:tc>
      </w:tr>
      <w:tr>
        <w:tc>
          <w:tcPr>
            <w:tcW w:type="dxa" w:w="2520"/>
            <w:tcMar>
              <w:top w:w="90" w:type="dxa"/>
              <w:start w:w="115" w:type="dxa"/>
              <w:bottom w:w="90" w:type="dxa"/>
              <w:end w:w="115" w:type="dxa"/>
            </w:tcMar>
            <w:vAlign w:val="center"/>
            <w:shd w:fill="F3F7FA"/>
          </w:tcPr>
          <w:p>
            <w:pPr>
              <w:jc w:val="center"/>
            </w:pPr>
            <w:r>
              <w:rPr>
                <w:sz w:val="17"/>
              </w:rPr>
              <w:t>User sebagai peserta</w:t>
            </w:r>
          </w:p>
        </w:tc>
        <w:tc>
          <w:tcPr>
            <w:tcW w:type="dxa" w:w="2880"/>
            <w:tcMar>
              <w:top w:w="90" w:type="dxa"/>
              <w:start w:w="115" w:type="dxa"/>
              <w:bottom w:w="90" w:type="dxa"/>
              <w:end w:w="115" w:type="dxa"/>
            </w:tcMar>
            <w:vAlign w:val="center"/>
            <w:shd w:fill="F3F7FA"/>
          </w:tcPr>
          <w:p>
            <w:pPr>
              <w:jc w:val="left"/>
            </w:pPr>
            <w:r>
              <w:rPr>
                <w:sz w:val="17"/>
              </w:rPr>
              <w:t>memiliki</w:t>
            </w:r>
          </w:p>
        </w:tc>
        <w:tc>
          <w:tcPr>
            <w:tcW w:type="dxa" w:w="2592"/>
            <w:tcMar>
              <w:top w:w="90" w:type="dxa"/>
              <w:start w:w="115" w:type="dxa"/>
              <w:bottom w:w="90" w:type="dxa"/>
              <w:end w:w="115" w:type="dxa"/>
            </w:tcMar>
            <w:vAlign w:val="center"/>
            <w:shd w:fill="F3F7FA"/>
          </w:tcPr>
          <w:p>
            <w:pPr>
              <w:jc w:val="left"/>
            </w:pPr>
            <w:r>
              <w:rPr>
                <w:sz w:val="17"/>
              </w:rPr>
              <w:t>Learn</w:t>
            </w:r>
          </w:p>
        </w:tc>
        <w:tc>
          <w:tcPr>
            <w:tcW w:type="dxa" w:w="1944"/>
            <w:tcMar>
              <w:top w:w="90" w:type="dxa"/>
              <w:start w:w="115" w:type="dxa"/>
              <w:bottom w:w="90" w:type="dxa"/>
              <w:end w:w="115" w:type="dxa"/>
            </w:tcMar>
            <w:vAlign w:val="center"/>
            <w:shd w:fill="F3F7FA"/>
          </w:tcPr>
          <w:p>
            <w:pPr>
              <w:jc w:val="center"/>
            </w:pPr>
            <w:r>
              <w:rPr>
                <w:sz w:val="17"/>
              </w:rPr>
              <w:t>1 : 0..*</w:t>
            </w:r>
          </w:p>
        </w:tc>
      </w:tr>
      <w:tr>
        <w:tc>
          <w:tcPr>
            <w:tcW w:type="dxa" w:w="2520"/>
            <w:tcMar>
              <w:top w:w="90" w:type="dxa"/>
              <w:start w:w="115" w:type="dxa"/>
              <w:bottom w:w="90" w:type="dxa"/>
              <w:end w:w="115" w:type="dxa"/>
            </w:tcMar>
            <w:vAlign w:val="center"/>
          </w:tcPr>
          <w:p>
            <w:pPr>
              <w:jc w:val="center"/>
            </w:pPr>
            <w:r>
              <w:rPr>
                <w:sz w:val="17"/>
              </w:rPr>
              <w:t>Course</w:t>
            </w:r>
          </w:p>
        </w:tc>
        <w:tc>
          <w:tcPr>
            <w:tcW w:type="dxa" w:w="2880"/>
            <w:tcMar>
              <w:top w:w="90" w:type="dxa"/>
              <w:start w:w="115" w:type="dxa"/>
              <w:bottom w:w="90" w:type="dxa"/>
              <w:end w:w="115" w:type="dxa"/>
            </w:tcMar>
            <w:vAlign w:val="center"/>
          </w:tcPr>
          <w:p>
            <w:pPr>
              <w:jc w:val="left"/>
            </w:pPr>
            <w:r>
              <w:rPr>
                <w:sz w:val="17"/>
              </w:rPr>
              <w:t>memiliki realisasi</w:t>
            </w:r>
          </w:p>
        </w:tc>
        <w:tc>
          <w:tcPr>
            <w:tcW w:type="dxa" w:w="2592"/>
            <w:tcMar>
              <w:top w:w="90" w:type="dxa"/>
              <w:start w:w="115" w:type="dxa"/>
              <w:bottom w:w="90" w:type="dxa"/>
              <w:end w:w="115" w:type="dxa"/>
            </w:tcMar>
            <w:vAlign w:val="center"/>
          </w:tcPr>
          <w:p>
            <w:pPr>
              <w:jc w:val="left"/>
            </w:pPr>
            <w:r>
              <w:rPr>
                <w:sz w:val="17"/>
              </w:rPr>
              <w:t>Learn</w:t>
            </w:r>
          </w:p>
        </w:tc>
        <w:tc>
          <w:tcPr>
            <w:tcW w:type="dxa" w:w="1944"/>
            <w:tcMar>
              <w:top w:w="90" w:type="dxa"/>
              <w:start w:w="115" w:type="dxa"/>
              <w:bottom w:w="90" w:type="dxa"/>
              <w:end w:w="115" w:type="dxa"/>
            </w:tcMar>
            <w:vAlign w:val="center"/>
          </w:tcPr>
          <w:p>
            <w:pPr>
              <w:jc w:val="center"/>
            </w:pPr>
            <w:r>
              <w:rPr>
                <w:sz w:val="17"/>
              </w:rPr>
              <w:t>1 : 0..*</w:t>
            </w:r>
          </w:p>
        </w:tc>
      </w:tr>
      <w:tr>
        <w:tc>
          <w:tcPr>
            <w:tcW w:type="dxa" w:w="2520"/>
            <w:tcMar>
              <w:top w:w="90" w:type="dxa"/>
              <w:start w:w="115" w:type="dxa"/>
              <w:bottom w:w="90" w:type="dxa"/>
              <w:end w:w="115" w:type="dxa"/>
            </w:tcMar>
            <w:vAlign w:val="center"/>
            <w:shd w:fill="F3F7FA"/>
          </w:tcPr>
          <w:p>
            <w:pPr>
              <w:jc w:val="center"/>
            </w:pPr>
            <w:r>
              <w:rPr>
                <w:sz w:val="17"/>
              </w:rPr>
              <w:t>Learn</w:t>
            </w:r>
          </w:p>
        </w:tc>
        <w:tc>
          <w:tcPr>
            <w:tcW w:type="dxa" w:w="2880"/>
            <w:tcMar>
              <w:top w:w="90" w:type="dxa"/>
              <w:start w:w="115" w:type="dxa"/>
              <w:bottom w:w="90" w:type="dxa"/>
              <w:end w:w="115" w:type="dxa"/>
            </w:tcMar>
            <w:vAlign w:val="center"/>
            <w:shd w:fill="F3F7FA"/>
          </w:tcPr>
          <w:p>
            <w:pPr>
              <w:jc w:val="left"/>
            </w:pPr>
            <w:r>
              <w:rPr>
                <w:sz w:val="17"/>
              </w:rPr>
              <w:t>terdiri dari</w:t>
            </w:r>
          </w:p>
        </w:tc>
        <w:tc>
          <w:tcPr>
            <w:tcW w:type="dxa" w:w="2592"/>
            <w:tcMar>
              <w:top w:w="90" w:type="dxa"/>
              <w:start w:w="115" w:type="dxa"/>
              <w:bottom w:w="90" w:type="dxa"/>
              <w:end w:w="115" w:type="dxa"/>
            </w:tcMar>
            <w:vAlign w:val="center"/>
            <w:shd w:fill="F3F7FA"/>
          </w:tcPr>
          <w:p>
            <w:pPr>
              <w:jc w:val="left"/>
            </w:pPr>
            <w:r>
              <w:rPr>
                <w:sz w:val="17"/>
              </w:rPr>
              <w:t>Learn Item</w:t>
            </w:r>
          </w:p>
        </w:tc>
        <w:tc>
          <w:tcPr>
            <w:tcW w:type="dxa" w:w="1944"/>
            <w:tcMar>
              <w:top w:w="90" w:type="dxa"/>
              <w:start w:w="115" w:type="dxa"/>
              <w:bottom w:w="90" w:type="dxa"/>
              <w:end w:w="115" w:type="dxa"/>
            </w:tcMar>
            <w:vAlign w:val="center"/>
            <w:shd w:fill="F3F7FA"/>
          </w:tcPr>
          <w:p>
            <w:pPr>
              <w:jc w:val="center"/>
            </w:pPr>
            <w:r>
              <w:rPr>
                <w:sz w:val="17"/>
              </w:rPr>
              <w:t>1 : 0..*</w:t>
            </w:r>
          </w:p>
        </w:tc>
      </w:tr>
      <w:tr>
        <w:tc>
          <w:tcPr>
            <w:tcW w:type="dxa" w:w="2520"/>
            <w:tcMar>
              <w:top w:w="90" w:type="dxa"/>
              <w:start w:w="115" w:type="dxa"/>
              <w:bottom w:w="90" w:type="dxa"/>
              <w:end w:w="115" w:type="dxa"/>
            </w:tcMar>
            <w:vAlign w:val="center"/>
          </w:tcPr>
          <w:p>
            <w:pPr>
              <w:jc w:val="center"/>
            </w:pPr>
            <w:r>
              <w:rPr>
                <w:sz w:val="17"/>
              </w:rPr>
              <w:t>Activity</w:t>
            </w:r>
          </w:p>
        </w:tc>
        <w:tc>
          <w:tcPr>
            <w:tcW w:type="dxa" w:w="2880"/>
            <w:tcMar>
              <w:top w:w="90" w:type="dxa"/>
              <w:start w:w="115" w:type="dxa"/>
              <w:bottom w:w="90" w:type="dxa"/>
              <w:end w:w="115" w:type="dxa"/>
            </w:tcMar>
            <w:vAlign w:val="center"/>
          </w:tcPr>
          <w:p>
            <w:pPr>
              <w:jc w:val="left"/>
            </w:pPr>
            <w:r>
              <w:rPr>
                <w:sz w:val="17"/>
              </w:rPr>
              <w:t>direkam dalam</w:t>
            </w:r>
          </w:p>
        </w:tc>
        <w:tc>
          <w:tcPr>
            <w:tcW w:type="dxa" w:w="2592"/>
            <w:tcMar>
              <w:top w:w="90" w:type="dxa"/>
              <w:start w:w="115" w:type="dxa"/>
              <w:bottom w:w="90" w:type="dxa"/>
              <w:end w:w="115" w:type="dxa"/>
            </w:tcMar>
            <w:vAlign w:val="center"/>
          </w:tcPr>
          <w:p>
            <w:pPr>
              <w:jc w:val="left"/>
            </w:pPr>
            <w:r>
              <w:rPr>
                <w:sz w:val="17"/>
              </w:rPr>
              <w:t>Learn Item</w:t>
            </w:r>
          </w:p>
        </w:tc>
        <w:tc>
          <w:tcPr>
            <w:tcW w:type="dxa" w:w="1944"/>
            <w:tcMar>
              <w:top w:w="90" w:type="dxa"/>
              <w:start w:w="115" w:type="dxa"/>
              <w:bottom w:w="90" w:type="dxa"/>
              <w:end w:w="115" w:type="dxa"/>
            </w:tcMar>
            <w:vAlign w:val="center"/>
          </w:tcPr>
          <w:p>
            <w:pPr>
              <w:jc w:val="center"/>
            </w:pPr>
            <w:r>
              <w:rPr>
                <w:sz w:val="17"/>
              </w:rPr>
              <w:t>1 : 0..*</w:t>
            </w:r>
          </w:p>
        </w:tc>
      </w:tr>
    </w:tbl>
    <w:p>
      <w:pPr>
        <w:pStyle w:val="Heading1"/>
        <w:pageBreakBefore/>
      </w:pPr>
      <w:r>
        <w:t>Catatan Implementasi</w:t>
      </w:r>
    </w:p>
    <w:p>
      <w:pPr>
        <w:pStyle w:val="ListBullet"/>
      </w:pPr>
      <w:r>
        <w:t>User menyatukan admin, instruktur, dan peserta; klasifikasi dilakukan melalui role dan permission.</w:t>
      </w:r>
    </w:p>
    <w:p>
      <w:pPr>
        <w:pStyle w:val="ListBullet"/>
      </w:pPr>
      <w:r>
        <w:t>Hubungan Course dengan Employee Status bersifat banyak-ke-banyak melalui course_employee_status. Tidak terdapat konsep OPD pada relasi ini.</w:t>
      </w:r>
    </w:p>
    <w:p>
      <w:pPr>
        <w:pStyle w:val="ListBullet"/>
      </w:pPr>
      <w:r>
        <w:t>Satu Activity memiliki salah satu detail konten sesuai type. Kolom activity_id pada tabel detail tidak memiliki unique constraint, sehingga batas 0..1 bersifat konseptual dan belum dipaksa database.</w:t>
      </w:r>
    </w:p>
    <w:p>
      <w:pPr>
        <w:pStyle w:val="ListBullet"/>
      </w:pPr>
      <w:r>
        <w:t>Learn menghubungkan peserta dan course, tetapi database belum menetapkan unique constraint untuk pasangan participant_id dan course_id.</w:t>
      </w:r>
    </w:p>
    <w:p>
      <w:pPr>
        <w:pStyle w:val="ListBullet"/>
      </w:pPr>
      <w:r>
        <w:t>Learn Item menghubungkan Learn dan Activity, tetapi pasangan learn_id dan activity_id juga belum memiliki unique constraint.</w:t>
      </w:r>
    </w:p>
    <w:p>
      <w:pPr>
        <w:pStyle w:val="ListBullet"/>
      </w:pPr>
      <w:r>
        <w:t>Review menghubungkan User dan Course tanpa unique constraint gabungan; secara fisik satu peserta dapat memiliki lebih dari satu review untuk course yang sama.</w:t>
      </w:r>
    </w:p>
    <w:p>
      <w:pPr>
        <w:pStyle w:val="ListBullet"/>
      </w:pPr>
      <w:r>
        <w:t>Model User meminta pivot pre_test_variant_id dan post_test_variant_id pada schedule_user, tetapi kedua kolom tersebut tidak ditemukan pada rangkaian migration branch dev.</w:t>
      </w:r>
    </w:p>
    <w:p>
      <w:pPr>
        <w:pStyle w:val="ListBullet"/>
      </w:pPr>
      <w:r>
        <w:t>Relasi Activity.question pada model menggunakan arah belongsTo, sedangkan foreign key database berada pada questions.activity_id. Diagram mengikuti foreign key database.</w:t>
      </w:r>
    </w:p>
    <w:p>
      <w:pPr>
        <w:pStyle w:val="ListBullet"/>
      </w:pPr>
      <w:r>
        <w:t>Sertifikat bukan entitas terpisah. is_post_certificate dan url_certificate disimpan langsung pada Learn.</w:t>
      </w:r>
    </w:p>
    <w:p>
      <w:pPr>
        <w:pStyle w:val="Heading2"/>
      </w:pPr>
      <w:r>
        <w:t>Entitas Teknis di Luar CDM Inti</w:t>
      </w:r>
    </w:p>
    <w:p>
      <w:r>
        <w:t>Tabel cache, cache_locks, jobs, job_batches, failed_jobs, dan password_reset_tokens diperlakukan sebagai infrastruktur framework. Tabel tersebut tetap ada dalam database, tetapi tidak membawa konsep bisnis utama GAPURA.</w:t>
      </w:r>
    </w:p>
    <w:p>
      <w:pPr>
        <w:pStyle w:val="Heading2"/>
      </w:pPr>
      <w:r>
        <w:t>Acuan Implementasi</w:t>
      </w:r>
    </w:p>
    <w:p>
      <w:r>
        <w:t>Pemetaan diturunkan dari seluruh migration pada database/migrations dan relasi model pada app/Models, kemudian dikonsolidasikan dengan alur autentikasi, pelatihan, pembelajaran, review, API, dan sertifikat.</w:t>
      </w:r>
    </w:p>
    <w:sectPr w:rsidR="00FC693F" w:rsidRPr="0006063C" w:rsidSect="00034616">
      <w:footerReference w:type="default" r:id="rId9"/>
      <w:pgSz w:w="12240" w:h="15840"/>
      <w:pgMar w:top="936"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05050"/>
        <w:sz w:val="17"/>
      </w:rPr>
      <w:t xml:space="preserve">CDM GAPURA Branch dev  |  Halaman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before="0"/>
      <w:contextualSpacing/>
    </w:pPr>
    <w:rPr>
      <w:rFonts w:asciiTheme="majorHAnsi" w:eastAsiaTheme="majorEastAsia" w:hAnsiTheme="majorHAnsi" w:cstheme="majorBidi" w:ascii="Aptos Display" w:hAnsi="Aptos Display"/>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ptos Display" w:hAnsi="Aptos Display"/>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Conceptual Data Model Sistem GAPURA</dc:title>
  <dc:subject>CDM as-is branch dev</dc:subject>
  <dc:creator>Tim GAPURA</dc:creator>
  <cp:keywords>GAPURA, CDM, conceptual data model, branch dev</cp:keywords>
  <dc:description>generated by python-docx</dc:description>
  <cp:lastModifiedBy/>
  <cp:revision>1</cp:revision>
  <dcterms:created xsi:type="dcterms:W3CDTF">2013-12-23T23:15:00Z</dcterms:created>
  <dcterms:modified xsi:type="dcterms:W3CDTF">2013-12-23T23:15:00Z</dcterms:modified>
  <cp:category/>
</cp:coreProperties>
</file>